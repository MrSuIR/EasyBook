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0"/>
        <w:ind w:firstLine="0"/>
        <w:jc w:val="center"/>
      </w:pPr>
      <w:r>
        <w:rPr>
          <w:b w:val="0"/>
          <w:sz w:val="28"/>
        </w:rPr>
        <w:t>[Полное наименование образовательной организации]</w:t>
      </w:r>
    </w:p>
    <w:p>
      <w:pPr>
        <w:spacing w:before="0" w:after="0"/>
        <w:ind w:firstLine="0"/>
        <w:jc w:val="center"/>
      </w:pPr>
      <w:r>
        <w:rPr>
          <w:b w:val="0"/>
          <w:sz w:val="28"/>
        </w:rPr>
        <w:t>[Факультет или институт]</w:t>
      </w:r>
    </w:p>
    <w:p>
      <w:pPr>
        <w:spacing w:before="0" w:after="2000"/>
        <w:ind w:firstLine="0"/>
        <w:jc w:val="center"/>
      </w:pPr>
      <w:r>
        <w:rPr>
          <w:b w:val="0"/>
          <w:sz w:val="28"/>
        </w:rPr>
        <w:t>[Кафедра]</w:t>
      </w:r>
    </w:p>
    <w:p>
      <w:pPr>
        <w:pStyle w:val="Title"/>
        <w:spacing w:before="0" w:after="0"/>
        <w:ind w:firstLine="0"/>
        <w:jc w:val="center"/>
      </w:pPr>
      <w:r>
        <w:rPr>
          <w:b/>
          <w:sz w:val="36"/>
        </w:rPr>
        <w:t>ОТЧЁТ О КУРСОВОЙ РАБОТЕ</w:t>
      </w:r>
    </w:p>
    <w:p>
      <w:pPr>
        <w:spacing w:before="0" w:after="400"/>
        <w:ind w:firstLine="0"/>
        <w:jc w:val="center"/>
      </w:pPr>
      <w:r>
        <w:rPr>
          <w:b w:val="0"/>
          <w:sz w:val="28"/>
        </w:rPr>
        <w:t>по дисциплине «Базы данных»</w:t>
      </w:r>
    </w:p>
    <w:p>
      <w:pPr>
        <w:spacing w:before="0" w:after="1500"/>
        <w:ind w:firstLine="0"/>
        <w:jc w:val="center"/>
      </w:pPr>
      <w:r>
        <w:rPr>
          <w:b/>
          <w:sz w:val="32"/>
        </w:rPr>
        <w:t>Онлайн-сервис бронирования отелей EasyBook</w:t>
      </w:r>
    </w:p>
    <w:p>
      <w:pPr>
        <w:ind w:firstLine="0"/>
        <w:jc w:val="right"/>
      </w:pPr>
      <w:r>
        <w:t>Выполнил: студент группы ПС-31</w:t>
      </w:r>
    </w:p>
    <w:p>
      <w:pPr>
        <w:ind w:firstLine="0"/>
        <w:jc w:val="right"/>
      </w:pPr>
      <w:r>
        <w:t>Асланов Тимур</w:t>
      </w:r>
    </w:p>
    <w:p>
      <w:pPr>
        <w:ind w:firstLine="0"/>
        <w:jc w:val="right"/>
      </w:pPr>
      <w:r>
        <w:t>Проверил: Лучинин Захар</w:t>
      </w:r>
    </w:p>
    <w:p>
      <w:pPr>
        <w:spacing w:before="1600" w:after="0"/>
        <w:ind w:firstLine="0"/>
        <w:jc w:val="center"/>
      </w:pPr>
      <w:r>
        <w:rPr>
          <w:b w:val="0"/>
          <w:sz w:val="28"/>
        </w:rPr>
        <w:t>[Город] —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line="300" w:lineRule="auto"/>
        <w:ind w:firstLine="0"/>
      </w:pPr>
      <w:r>
        <w:rPr>
          <w:sz w:val="24"/>
        </w:rPr>
        <w:t>Введение</w:t>
        <w:br/>
        <w:t>1 Предметная область и требования</w:t>
        <w:br/>
        <w:t>1.3 Правила и ограничения</w:t>
        <w:br/>
        <w:t>2 Проектирование базы данных</w:t>
        <w:br/>
        <w:t>2.2 Физическая схема и уточнения модели</w:t>
        <w:br/>
        <w:t>2.3 Пользователи отели и типы номеров</w:t>
        <w:br/>
        <w:t>2.4 Бронирования и отзывы</w:t>
        <w:br/>
        <w:t>2.5 Удобства изображения и целостность</w:t>
        <w:br/>
        <w:t>3 Примеры запросов SQL</w:t>
        <w:br/>
        <w:t>3.3 История бронирований и удобства</w:t>
        <w:br/>
        <w:t>3.5 SQL аналитического отчёта</w:t>
        <w:br/>
        <w:t>3.5 SQL аналитического отчёта продолжение</w:t>
        <w:br/>
        <w:t>4 Транзакции функции и процедуры</w:t>
        <w:br/>
        <w:t>4.2 Метод создания брони блокировки</w:t>
        <w:br/>
        <w:t>4.2 Метод создания брони проверка и вставка</w:t>
        <w:br/>
        <w:t>4.3 Отзывы и сохранение истории</w:t>
        <w:br/>
        <w:t>5 Архитектура приложения</w:t>
        <w:br/>
        <w:t>6 Графический интерфейс</w:t>
        <w:br/>
        <w:t>6.2 Страница отеля</w:t>
        <w:br/>
        <w:t>6.3 Оформление бронирования</w:t>
        <w:br/>
        <w:t>6.4 Личный кабинет</w:t>
        <w:br/>
        <w:t>6.5 Административная панель</w:t>
        <w:br/>
        <w:t>7 Аналитический отчёт по отелям</w:t>
        <w:br/>
        <w:t>7.1 Показатели и интерпретация отчёта</w:t>
        <w:br/>
        <w:t>8 Запуск и проверка проекта</w:t>
        <w:br/>
        <w:t>Заключение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jc w:val="both"/>
      </w:pPr>
      <w:r>
        <w:t>EasyBook — веб-приложение для поиска отелей и бронирования типов номеров на заданные даты. Основой системы служит реляционная база данных PostgreSQL, которая хранит каталог, пользователей, бронирования, отзывы и метаданные изображений. Клиентский интерфейс реализован на React, серверная часть — на FastAPI.</w:t>
      </w:r>
    </w:p>
    <w:p>
      <w:pPr>
        <w:jc w:val="both"/>
      </w:pPr>
      <w:r>
        <w:t>Цель курсовой работы — спроектировать и реализовать базу данных онлайн-сервиса бронирования отелей и приложение для работы с ней. Особое внимание уделено ссылочной целостности, ограничениям данных, разграничению доступа и защите от конкурентного бронирования последнего доступного номера.</w:t>
      </w:r>
    </w:p>
    <w:p>
      <w:pPr>
        <w:jc w:val="both"/>
      </w:pPr>
      <w:r>
        <w:t>Для достижения цели выполнены анализ предметной области, построение модели сущностей и связей, создание схемы с помощью миграций Alembic, разработка API и графического интерфейса, реализация аналитического отчёта по отелям и автоматических проверок бизнес-правил.</w:t>
      </w:r>
    </w:p>
    <w:p>
      <w:pPr>
        <w:jc w:val="both"/>
      </w:pPr>
      <w:r>
        <w:t>Объект исследования — процесс поиска и бронирования гостиничного размещения. Предмет исследования — структура и методы обработки данных каталога, номерного фонда, поездок и отзывов пользователей.</w:t>
      </w:r>
    </w:p>
    <w:p>
      <w:pPr>
        <w:jc w:val="both"/>
      </w:pPr>
      <w:r>
        <w:t>Отчёт содержит описание предметной области, ER-диаграмму, характеристику физической схемы, примеры запросов SQL, пояснения к транзакционной логике и снимки интерфейса приложения. Аналитический отчёт показывает активность бронирований и стоимость подтверждённых ночей по каждому отелю.</w:t>
      </w:r>
    </w:p>
    <w:p>
      <w:pPr>
        <w:jc w:val="both"/>
      </w:pPr>
      <w:r>
        <w:t>Границы проекта: реальные платежи и отправка электронной почты не выполняются. Поля банковской карты демонстрируют этап оформления. Каталог и отзывы демонстрационного наполнения предназначены для проверки сценариев системы.</w:t>
      </w:r>
    </w:p>
    <w:p>
      <w:r>
        <w:br w:type="page"/>
      </w:r>
    </w:p>
    <w:p>
      <w:pPr>
        <w:pStyle w:val="Heading1"/>
      </w:pPr>
      <w:r>
        <w:t>1 Предметная область и требования</w:t>
      </w:r>
    </w:p>
    <w:p>
      <w:pPr>
        <w:pStyle w:val="Heading2"/>
      </w:pPr>
      <w:r>
        <w:t>1.1 Участники и основные процессы</w:t>
      </w:r>
    </w:p>
    <w:p>
      <w:pPr>
        <w:jc w:val="both"/>
      </w:pPr>
      <w:r>
        <w:t>В системе участвуют посетитель, зарегистрированный клиент и администратор. Посетитель просматривает каталог, подбирает даты и изучает доступные типы номеров и отзывы. Зарегистрированный клиент оформляет бронирование, просматривает собственные поездки, отменяет будущие брони и публикует отзывы после проживания.</w:t>
      </w:r>
    </w:p>
    <w:p>
      <w:pPr>
        <w:jc w:val="both"/>
      </w:pPr>
      <w:r>
        <w:t>Администратор поддерживает каталог отелей, типы номеров, удобства и изображения, управляет пользователями и просматривает все бронирования и аналитику. Публичная регистрация всегда создаёт пользователя с ролью client. Выдать административные права через публичную форму регистрации нельзя.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Участник</w:t>
            </w:r>
          </w:p>
        </w:tc>
        <w:tc>
          <w:tcPr>
            <w:tcW w:type="dxa" w:w="7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Доступные действия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Посетитель</w:t>
            </w:r>
          </w:p>
        </w:tc>
        <w:tc>
          <w:tcPr>
            <w:tcW w:type="dxa" w:w="7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Поиск, просмотр отеля, номеров и публичных отзывов; регистрация и вход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Клиент</w:t>
            </w:r>
          </w:p>
        </w:tc>
        <w:tc>
          <w:tcPr>
            <w:tcW w:type="dxa" w:w="7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Все публичные действия; собственные брони, профиль и отзывы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Администратор</w:t>
            </w:r>
          </w:p>
        </w:tc>
        <w:tc>
          <w:tcPr>
            <w:tcW w:type="dxa" w:w="742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Управление каталогом и пользователями; все брони; аналитика</w:t>
            </w:r>
          </w:p>
        </w:tc>
      </w:tr>
    </w:tbl>
    <w:p>
      <w:pPr>
        <w:jc w:val="both"/>
      </w:pPr>
    </w:p>
    <w:p>
      <w:pPr>
        <w:pStyle w:val="Heading2"/>
      </w:pPr>
      <w:r>
        <w:t>1.2 Сценарий бронирования</w:t>
      </w:r>
    </w:p>
    <w:p>
      <w:pPr>
        <w:jc w:val="both"/>
      </w:pPr>
      <w:r>
        <w:t>Пользователь задаёт местоположение, дату заезда и дату выезда, выбирает отель и тип номера. После входа он проходит форму гостя и демонстрационный этап оплаты. Перед показом подтверждения frontend отправляет POST /bookings. Сервер проверяет даты, статус отеля и доступность и только после успешного commit возвращает созданную бронь.</w:t>
      </w:r>
    </w:p>
    <w:p>
      <w:pPr>
        <w:jc w:val="both"/>
      </w:pPr>
      <w:r>
        <w:t>Доступность, показанная при поиске, является результатом проверки на момент запроса. Между поиском и оформлением свободное место может занять другой пользователь, поэтому сервер повторно проверяет наличие места внутри транзакции создания брони.</w:t>
      </w:r>
    </w:p>
    <w:p>
      <w:r>
        <w:br w:type="page"/>
      </w:r>
    </w:p>
    <w:p>
      <w:pPr>
        <w:pStyle w:val="Heading1"/>
      </w:pPr>
      <w:r>
        <w:t>1.3 Правила и ограничения</w:t>
      </w:r>
    </w:p>
    <w:p>
      <w:pPr>
        <w:jc w:val="both"/>
      </w:pPr>
      <w:r>
        <w:t>Тип номера описывает категорию размещения, например Standard или Suite, и общее число доступных номеров этой категории. Он не представляет отдельную физическую комнату. Поле quantity задаёт положительный лимит, price — неотрицательную стоимость одной ночи.</w:t>
      </w:r>
    </w:p>
    <w:p>
      <w:pPr>
        <w:jc w:val="both"/>
      </w:pPr>
      <w:r>
        <w:t>Дата заезда не может быть раньше текущей даты, дата выезда должна быть позже даты заезда. Проживание задаётся полуоткрытым интервалом [date_from, date_to). Две брони пересекаются, если начало первой раньше конца второй и конец первой позже начала второй. Выезд и следующий заезд в один день допустимы.</w:t>
      </w:r>
    </w:p>
    <w:p>
      <w:pPr>
        <w:jc w:val="both"/>
      </w:pPr>
      <w:r>
        <w:t>Созданная бронь получает статус confirmed. Стоимость ночи копируется из типа номера, поэтому изменение цены в каталоге не изменяет стоимость уже оформленной поездки. Итоговая стоимость вычисляется как сохранённая цена, умноженная на число ночей.</w:t>
      </w:r>
    </w:p>
    <w:p>
      <w:pPr>
        <w:jc w:val="both"/>
      </w:pPr>
      <w:r>
        <w:t>Отмена переводит бронь в cancelled и заполняет cancelled_at; запись сохраняется для истории и аналитики. Подтверждённую бронь можно отменить только до дня заезда. Повторная отмена уже отменённой брони идемпотентна. Отменённые записи не занимают номерной фонд.</w:t>
      </w:r>
    </w:p>
    <w:p>
      <w:pPr>
        <w:jc w:val="both"/>
      </w:pPr>
      <w:r>
        <w:t>Отель имеет статус active или archived. Архивный отель исключается из публичного поиска и не принимает новые бронирования, но остаётся доступным по прямой ссылке. История поездок, отзывы и аналитические показатели сохраняются.</w:t>
      </w:r>
    </w:p>
    <w:p>
      <w:pPr>
        <w:jc w:val="both"/>
      </w:pPr>
      <w:r>
        <w:t>Один отзыв принадлежит одной брони, а у брони может быть не более одного отзыва. Публикация разрешена владельцу подтверждённой брони начиная с даты выезда. Оценка — целое число от 1 до 5; комментарий обязателен и ограничен 2000 символами. Публичный ответ содержит имя автора, но не раскрывает его email, фамилию и идентификаторы пользователя и брони.</w:t>
      </w:r>
    </w:p>
    <w:p>
      <w:pPr>
        <w:jc w:val="both"/>
      </w:pPr>
      <w:r>
        <w:t>Удаление объектов, на которые ссылаются бронирования, запрещено внешними ключами. Уменьшение quantity не допускается ниже пика текущих и будущих пересекающихся подтверждённых броней. Проверки доступа и временных условий выполняет приложение, статические ограничения данных дополнительно закреплены в PostgreSQL.</w:t>
      </w:r>
    </w:p>
    <w:p>
      <w:r>
        <w:br w:type="page"/>
      </w:r>
    </w:p>
    <w:p>
      <w:pPr>
        <w:pStyle w:val="Heading1"/>
      </w:pPr>
      <w:r>
        <w:t>2 Проектирование базы данных</w:t>
      </w:r>
    </w:p>
    <w:p>
      <w:pPr>
        <w:pStyle w:val="Heading2"/>
      </w:pPr>
      <w:r>
        <w:t>2.1 ER-диаграмма основных сущностей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6118506"/>
            <wp:docPr id="1" name="Picture 1" descr="Рисунок 1 — ER-диаграмма основных сущностей EasyBoo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u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1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ER-диаграмма основных сущностей EasyBook</w:t>
      </w:r>
    </w:p>
    <w:p>
      <w:pPr>
        <w:jc w:val="both"/>
      </w:pPr>
      <w:r>
        <w:t>Связи «один ко многим» объединяют пользователей с бронированиями, отели с типами номеров и типы номеров с бронированиями. Связь брони с отзывом имеет кратность 1 к 0..1. Связь типов номеров и удобств «многие ко многим» реализована через rooms_facilities.</w:t>
      </w:r>
    </w:p>
    <w:p>
      <w:r>
        <w:br w:type="page"/>
      </w:r>
    </w:p>
    <w:p>
      <w:pPr>
        <w:pStyle w:val="Heading1"/>
      </w:pPr>
      <w:r>
        <w:t>2.2 Физическая схема и уточнения модели</w:t>
      </w:r>
    </w:p>
    <w:p>
      <w:pPr>
        <w:jc w:val="both"/>
      </w:pPr>
      <w:r>
        <w:t>В физической схеме используются восемь прикладных таблиц: users, hotels, rooms, bookings, facilities, rooms_facilities, reviews и hotel_images. Alembic дополнительно ведёт служебную таблицу alembic_version для версии миграций.</w:t>
      </w:r>
    </w:p>
    <w:p>
      <w:pPr>
        <w:jc w:val="both"/>
      </w:pPr>
      <w:r>
        <w:t>На диаграмме первичные ключи подписаны user_id, hotel_id и т. д. В действующей базе первичный ключ каждой таблицы называется id; внешние ключи сохраняют имена user_id, hotel_id, room_id, facility_id и booking_id. SQL-примеры далее используют физические имена.</w:t>
      </w:r>
    </w:p>
    <w:p>
      <w:pPr>
        <w:jc w:val="both"/>
      </w:pPr>
      <w:r>
        <w:t>В работающей реализации цена rooms.price и bookings.price имеет тип INTEGER и задаётся в целых рублях. Поэтому обозначение NUMERIC на исходной диаграмме следует понимать как денежное значение концептуальной модели. Поле hotels.status типа VARCHAR(20) добавлено для архивирования. Таблица hotel_images дополняет изображённую модель связью hotels 1 → N hotel_images.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Связь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Кратность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Реализация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users → bookings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1 → N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bookings.user_id → users.id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hotels → rooms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1 → N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rooms.hotel_id → hotels.id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 → bookings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1 → N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bookings.room_id → rooms.id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 → reviews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1 → 0..1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reviews.booking_id; UNIQUE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 ↔ facilities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M ↔ N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rooms_facilities; UNIQUE пары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hotels → hotel_images</w:t>
            </w:r>
          </w:p>
        </w:tc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1 → N</w:t>
            </w:r>
          </w:p>
        </w:tc>
        <w:tc>
          <w:tcPr>
            <w:tcW w:type="dxa" w:w="538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hotel_images.hotel_id → hotels.id</w:t>
            </w:r>
          </w:p>
        </w:tc>
      </w:tr>
    </w:tbl>
    <w:p>
      <w:pPr>
        <w:jc w:val="both"/>
      </w:pPr>
    </w:p>
    <w:p>
      <w:pPr>
        <w:jc w:val="both"/>
      </w:pPr>
      <w:r>
        <w:t>Модель разделяет сведения о пользователях, отелях и категориях номеров, избегая повторения их реквизитов в каждой брони. Список удобств хранится отдельными строками связи. Копия цены в брони введена намеренно: это историческое значение сделки бронирования, а не повтор текущей цены каталога.</w:t>
      </w:r>
    </w:p>
    <w:p>
      <w:pPr>
        <w:jc w:val="both"/>
      </w:pPr>
      <w:r>
        <w:t>total_cost не является столбцом таблицы bookings. Значение рассчитывается в Pydantic-схеме ответа. Файлы изображений лежат в локальном хранилище, а база сохраняет только UUID, привязку к отелю и путь к проверенному оригиналу.</w:t>
      </w:r>
    </w:p>
    <w:p>
      <w:r>
        <w:br w:type="page"/>
      </w:r>
    </w:p>
    <w:p>
      <w:pPr>
        <w:pStyle w:val="Heading1"/>
      </w:pPr>
      <w:r>
        <w:t>2.3 Пользователи отели и типы номеров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Таблица и поле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Назначение и ограничения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users.id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users.email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VARCHAR(320)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Уникальный нормализованный email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users.first_name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Имя, непустое, 1–100 символов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users.last_name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Фамилия, непустая, 1–100 символов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users.hashed_password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Хеш пароля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users.role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VARCHAR(20)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client или admin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hotels.id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hotels.title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Непустое название отеля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hotels.location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VARCHAR(500)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Непустое местоположение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hotels.status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VARCHAR(20)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active или archived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rooms.id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Первичный ключ типа номера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rooms.hotel_id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Внешний ключ hotels.id; RESTRICT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rooms.title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VARCHAR(200)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Непустое название категории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rooms.description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VARCHAR(500)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Обязательное непустое описание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rooms.price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Стоимость ночи ≥ 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rooms.quantity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Количество номеров &gt; 0</w:t>
            </w:r>
          </w:p>
        </w:tc>
      </w:tr>
    </w:tbl>
    <w:p>
      <w:pPr>
        <w:jc w:val="both"/>
      </w:pPr>
    </w:p>
    <w:p>
      <w:pPr>
        <w:jc w:val="both"/>
      </w:pPr>
      <w:r>
        <w:t>Все поля этих трёх таблиц обязательны. Email хранится в нижнем регистре без пробелов по краям. Хеш пароля не возвращается публичным API. Номер с hotel_id, которого нет в hotels, создать нельзя.</w:t>
      </w:r>
    </w:p>
    <w:p>
      <w:r>
        <w:br w:type="page"/>
      </w:r>
    </w:p>
    <w:p>
      <w:pPr>
        <w:pStyle w:val="Heading1"/>
      </w:pPr>
      <w:r>
        <w:t>2.4 Бронирования и отзывы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Таблица и поле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Назначение и ограничения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bookings.id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bookings.room_id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Внешний ключ rooms.id; RESTRICT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bookings.user_id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Внешний ключ users.id; RESTRICT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bookings.date_from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DATE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Дата заезда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bookings.date_to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DATE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Дата выезда; позже заезда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bookings.price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Сохранённая цена ночи ≥ 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bookings.status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VARCHAR(20)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confirmed или cancelled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bookings.created_at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Время создания; по умолчанию now()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bookings.cancelled_at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Время отмены; допускает NULL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reviews.id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reviews.booking_id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Внешний ключ bookings.id; UNIQUE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reviews.rating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Оценка от 1 до 5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reviews.comment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VARCHAR(2000)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Непустой текст 1–2000 символов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reviews.created_at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Время создания отзыва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reviews.updated_at</w:t>
            </w:r>
          </w:p>
        </w:tc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Время последнего изменения</w:t>
            </w:r>
          </w:p>
        </w:tc>
      </w:tr>
    </w:tbl>
    <w:p>
      <w:pPr>
        <w:jc w:val="both"/>
      </w:pPr>
    </w:p>
    <w:p>
      <w:pPr>
        <w:jc w:val="both"/>
      </w:pPr>
      <w:r>
        <w:t>Кроме cancelled_at все перечисленные поля обязательны. Ограничение UNIQUE(reviews.booking_id) исключает два отзыва одной брони даже при одновременных запросах. Время updated_at обновляется через SQLAlchemy при изменении отзыва; пользовательский триггер для этого не создаётся.</w:t>
      </w:r>
    </w:p>
    <w:p>
      <w:pPr>
        <w:jc w:val="both"/>
      </w:pPr>
      <w:r>
        <w:t>Индексы bookings(room_id, status, date_from, date_to) и bookings(user_id) поддерживают проверку пересечений и выборку поездок пользователя. rooms(hotel_id) ускоряет получение категорий конкретного отеля.</w:t>
      </w:r>
    </w:p>
    <w:p>
      <w:r>
        <w:br w:type="page"/>
      </w:r>
    </w:p>
    <w:p>
      <w:pPr>
        <w:pStyle w:val="Heading1"/>
      </w:pPr>
      <w:r>
        <w:t>2.5 Удобства изображения и целостность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Таблица и поле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Тип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Назначение и ограничения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facilities.id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Первичный ключ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facilities.title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VARCHAR(100)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Непустое название удобства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facilities.image_path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VARCHAR(500)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Путь иконки; допускает NULL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rooms_facilities.id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Первичный ключ строки связи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rooms_facilities.room_id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Внешний ключ rooms.id; CASCADE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rooms_facilities.facility_id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Внешний ключ facilities.id; CASCADE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hotel_images.id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UUID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Первичный ключ изображения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hotel_images.hotel_id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INTEGER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Внешний ключ hotels.id; CASCADE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hotel_images.original_path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VARCHAR(500)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Путь к оригинальному файлу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hotel_images.created_at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TIMESTAMPTZ</w:t>
            </w:r>
          </w:p>
        </w:tc>
        <w:tc>
          <w:tcPr>
            <w:tcW w:type="dxa" w:w="442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Время создания записи</w:t>
            </w:r>
          </w:p>
        </w:tc>
      </w:tr>
    </w:tbl>
    <w:p>
      <w:pPr>
        <w:jc w:val="both"/>
      </w:pPr>
    </w:p>
    <w:p>
      <w:pPr>
        <w:jc w:val="both"/>
      </w:pPr>
      <w:r>
        <w:t>В rooms_facilities действует UNIQUE(room_id, facility_id). При удалении типа номера или удобства связанные строки этой таблицы удаляются каскадно. При удалении отеля удаляются его метаданные изображений, но сам отель нельзя удалить, пока на него ссылаются типы номеров.</w:t>
      </w:r>
    </w:p>
    <w:p>
      <w:pPr>
        <w:jc w:val="both"/>
      </w:pPr>
      <w:r>
        <w:t>CHECK-ограничения фиксируют диапазоны цены, количества и оценки, порядок дат, допустимые роли и статусы. Для названий, описаний и комментариев контролируются длина и наличие непробельных символов. NOT NULL предотвращает отсутствие обязательных значений. Проверка начала поездки относительно текущего дня выполняется приложением при создании брони.</w:t>
      </w:r>
    </w:p>
    <w:p>
      <w:pPr>
        <w:jc w:val="both"/>
      </w:pPr>
      <w:r>
        <w:t>Схема развивается только через Alembic. Миграции перед добавлением ограничений проверяют существующие записи и останавливаются при нарушениях вместо молчаливого исправления данных. Это позволяет сохранять данные при последовательном обновлении базы.</w:t>
      </w:r>
    </w:p>
    <w:p>
      <w:pPr>
        <w:jc w:val="both"/>
      </w:pPr>
      <w:r>
        <w:t>Приложение принимает JPEG, PNG и WebP до 5 МБ и проверяет фактическое содержимое через Pillow. Иконки удобств должны иметь размер 38×38 пикселей. Файлы получают UUID-имена. При замене старый оригинал удаляется после успешного commit, а при ошибке БД новый файл удаляется.</w:t>
      </w:r>
    </w:p>
    <w:p>
      <w:r>
        <w:br w:type="page"/>
      </w:r>
    </w:p>
    <w:p>
      <w:pPr>
        <w:pStyle w:val="Heading1"/>
      </w:pPr>
      <w:r>
        <w:t>3 Примеры запросов SQL</w:t>
      </w:r>
    </w:p>
    <w:p>
      <w:pPr>
        <w:jc w:val="both"/>
      </w:pPr>
      <w:r>
        <w:t>Приведённые запросы выражают операции приложения на языке PostgreSQL. В backend эти операции формируются SQLAlchemy и выполняются с параметрами. Конкретные даты и местоположение в листингах выбраны для демонстрации; идентификаторы объектов выбираются из существующей базы.</w:t>
      </w:r>
    </w:p>
    <w:p>
      <w:pPr>
        <w:pStyle w:val="Heading2"/>
      </w:pPr>
      <w:r>
        <w:t>3.1 Каталог активных отелей</w:t>
      </w:r>
    </w:p>
    <w:p>
      <w:pPr>
        <w:pStyle w:val="Code"/>
        <w:keepNext w:val="0"/>
      </w:pPr>
      <w:r>
        <w:t>SELECT h.id, h.title, h.location, MIN(r.price) AS price_from</w:t>
      </w:r>
    </w:p>
    <w:p>
      <w:pPr>
        <w:pStyle w:val="Code"/>
        <w:keepNext w:val="0"/>
      </w:pPr>
      <w:r>
        <w:t>FROM hotels AS h</w:t>
      </w:r>
    </w:p>
    <w:p>
      <w:pPr>
        <w:pStyle w:val="Code"/>
        <w:keepNext w:val="0"/>
      </w:pPr>
      <w:r>
        <w:t>JOIN rooms AS r ON r.hotel_id = h.id</w:t>
      </w:r>
    </w:p>
    <w:p>
      <w:pPr>
        <w:pStyle w:val="Code"/>
        <w:keepNext w:val="0"/>
      </w:pPr>
      <w:r>
        <w:t>WHERE h.status = 'active'</w:t>
      </w:r>
    </w:p>
    <w:p>
      <w:pPr>
        <w:pStyle w:val="Code"/>
        <w:keepNext w:val="0"/>
      </w:pPr>
      <w:r>
        <w:t xml:space="preserve">  AND h.location = 'Москва, Россия'</w:t>
      </w:r>
    </w:p>
    <w:p>
      <w:pPr>
        <w:pStyle w:val="Code"/>
        <w:keepNext w:val="0"/>
      </w:pPr>
      <w:r>
        <w:t>GROUP BY h.id, h.title, h.location</w:t>
      </w:r>
    </w:p>
    <w:p>
      <w:pPr>
        <w:pStyle w:val="Code"/>
        <w:keepNext w:val="0"/>
      </w:pPr>
      <w:r>
        <w:t>ORDER BY h.title ASC, h.id ASC</w:t>
      </w:r>
    </w:p>
    <w:p>
      <w:pPr>
        <w:pStyle w:val="Code"/>
        <w:keepNext w:val="0"/>
      </w:pPr>
      <w:r>
        <w:t>LIMIT 9 OFFSET 0;</w:t>
      </w:r>
    </w:p>
    <w:p>
      <w:pPr>
        <w:spacing w:after="0"/>
      </w:pPr>
    </w:p>
    <w:p>
      <w:pPr>
        <w:jc w:val="both"/>
      </w:pPr>
      <w:r>
        <w:t>Запрос соединяет отели с типами номеров, исключает архивные записи и определяет минимальную цену ночи. GROUP BY даёт одну строку на отель. LIMIT и OFFSET задают страницу результата. Это пример каталога без проверки дат; проверка доступности приведена далее.</w:t>
      </w:r>
    </w:p>
    <w:p>
      <w:pPr>
        <w:pStyle w:val="Heading2"/>
      </w:pPr>
      <w:r>
        <w:t>3.2 Доступность на даты проживания</w:t>
      </w:r>
    </w:p>
    <w:p>
      <w:pPr>
        <w:pStyle w:val="Code"/>
        <w:keepNext w:val="0"/>
      </w:pPr>
      <w:r>
        <w:t>SELECT r.id, r.title, r.description, r.price,</w:t>
      </w:r>
    </w:p>
    <w:p>
      <w:pPr>
        <w:pStyle w:val="Code"/>
        <w:keepNext w:val="0"/>
      </w:pPr>
      <w:r>
        <w:t xml:space="preserve">       r.quantity - COUNT(b.id) AS available_quantity</w:t>
      </w:r>
    </w:p>
    <w:p>
      <w:pPr>
        <w:pStyle w:val="Code"/>
        <w:keepNext w:val="0"/>
      </w:pPr>
      <w:r>
        <w:t>FROM rooms AS r</w:t>
      </w:r>
    </w:p>
    <w:p>
      <w:pPr>
        <w:pStyle w:val="Code"/>
        <w:keepNext w:val="0"/>
      </w:pPr>
      <w:r>
        <w:t>JOIN hotels AS h ON h.id = r.hotel_id</w:t>
      </w:r>
    </w:p>
    <w:p>
      <w:pPr>
        <w:pStyle w:val="Code"/>
        <w:keepNext w:val="0"/>
      </w:pPr>
      <w:r>
        <w:t>LEFT JOIN bookings AS b ON b.room_id = r.id</w:t>
      </w:r>
    </w:p>
    <w:p>
      <w:pPr>
        <w:pStyle w:val="Code"/>
        <w:keepNext w:val="0"/>
      </w:pPr>
      <w:r>
        <w:t xml:space="preserve">  AND b.status = 'confirmed'</w:t>
      </w:r>
    </w:p>
    <w:p>
      <w:pPr>
        <w:pStyle w:val="Code"/>
        <w:keepNext w:val="0"/>
      </w:pPr>
      <w:r>
        <w:t xml:space="preserve">  AND b.date_from &lt; DATE '2026-10-05'</w:t>
      </w:r>
    </w:p>
    <w:p>
      <w:pPr>
        <w:pStyle w:val="Code"/>
        <w:keepNext w:val="0"/>
      </w:pPr>
      <w:r>
        <w:t xml:space="preserve">  AND b.date_to &gt; DATE '2026-10-02'</w:t>
      </w:r>
    </w:p>
    <w:p>
      <w:pPr>
        <w:pStyle w:val="Code"/>
        <w:keepNext w:val="0"/>
      </w:pPr>
      <w:r>
        <w:t>WHERE h.id = (SELECT MIN(id) FROM hotels</w:t>
      </w:r>
    </w:p>
    <w:p>
      <w:pPr>
        <w:pStyle w:val="Code"/>
        <w:keepNext w:val="0"/>
      </w:pPr>
      <w:r>
        <w:t xml:space="preserve">              WHERE status = 'active')</w:t>
      </w:r>
    </w:p>
    <w:p>
      <w:pPr>
        <w:pStyle w:val="Code"/>
        <w:keepNext w:val="0"/>
      </w:pPr>
      <w:r>
        <w:t xml:space="preserve">  AND h.status = 'active'</w:t>
      </w:r>
    </w:p>
    <w:p>
      <w:pPr>
        <w:pStyle w:val="Code"/>
        <w:keepNext w:val="0"/>
      </w:pPr>
      <w:r>
        <w:t>GROUP BY r.id</w:t>
      </w:r>
    </w:p>
    <w:p>
      <w:pPr>
        <w:pStyle w:val="Code"/>
        <w:keepNext w:val="0"/>
      </w:pPr>
      <w:r>
        <w:t>HAVING r.quantity &gt; COUNT(b.id)</w:t>
      </w:r>
    </w:p>
    <w:p>
      <w:pPr>
        <w:pStyle w:val="Code"/>
        <w:keepNext w:val="0"/>
      </w:pPr>
      <w:r>
        <w:t>ORDER BY r.price, r.id;</w:t>
      </w:r>
    </w:p>
    <w:p>
      <w:pPr>
        <w:spacing w:after="0"/>
      </w:pPr>
    </w:p>
    <w:p>
      <w:pPr>
        <w:jc w:val="both"/>
      </w:pPr>
      <w:r>
        <w:t>LEFT JOIN учитывает только подтверждённые брони, пересекающие выбранный интервал. COUNT(b.id) остаётся равным нулю для свободной категории. HAVING оставляет категории, у которых число таких броней меньше quantity.</w:t>
      </w:r>
    </w:p>
    <w:p>
      <w:r>
        <w:br w:type="page"/>
      </w:r>
    </w:p>
    <w:p>
      <w:pPr>
        <w:pStyle w:val="Heading1"/>
      </w:pPr>
      <w:r>
        <w:t>3.3 История бронирований и удобства</w:t>
      </w:r>
    </w:p>
    <w:p>
      <w:pPr>
        <w:pStyle w:val="Code"/>
        <w:keepNext w:val="0"/>
      </w:pPr>
      <w:r>
        <w:t>SELECT b.id, h.title AS hotel, r.title AS room_type,</w:t>
      </w:r>
    </w:p>
    <w:p>
      <w:pPr>
        <w:pStyle w:val="Code"/>
        <w:keepNext w:val="0"/>
      </w:pPr>
      <w:r>
        <w:t xml:space="preserve">       b.date_from, b.date_to, b.status, b.price,</w:t>
      </w:r>
    </w:p>
    <w:p>
      <w:pPr>
        <w:pStyle w:val="Code"/>
        <w:keepNext w:val="0"/>
      </w:pPr>
      <w:r>
        <w:t xml:space="preserve">       b.price * (b.date_to - b.date_from) AS total_cost</w:t>
      </w:r>
    </w:p>
    <w:p>
      <w:pPr>
        <w:pStyle w:val="Code"/>
        <w:keepNext w:val="0"/>
      </w:pPr>
      <w:r>
        <w:t>FROM bookings AS b</w:t>
      </w:r>
    </w:p>
    <w:p>
      <w:pPr>
        <w:pStyle w:val="Code"/>
        <w:keepNext w:val="0"/>
      </w:pPr>
      <w:r>
        <w:t>JOIN rooms AS r ON r.id = b.room_id</w:t>
      </w:r>
    </w:p>
    <w:p>
      <w:pPr>
        <w:pStyle w:val="Code"/>
        <w:keepNext w:val="0"/>
      </w:pPr>
      <w:r>
        <w:t>JOIN hotels AS h ON h.id = r.hotel_id</w:t>
      </w:r>
    </w:p>
    <w:p>
      <w:pPr>
        <w:pStyle w:val="Code"/>
        <w:keepNext w:val="0"/>
      </w:pPr>
      <w:r>
        <w:t>WHERE b.user_id = (SELECT id FROM users</w:t>
      </w:r>
    </w:p>
    <w:p>
      <w:pPr>
        <w:pStyle w:val="Code"/>
        <w:keepNext w:val="0"/>
      </w:pPr>
      <w:r>
        <w:t xml:space="preserve">                  WHERE email = 'client@example.com')</w:t>
      </w:r>
    </w:p>
    <w:p>
      <w:pPr>
        <w:pStyle w:val="Code"/>
        <w:keepNext w:val="0"/>
      </w:pPr>
      <w:r>
        <w:t>ORDER BY b.date_from DESC, b.id DESC</w:t>
      </w:r>
    </w:p>
    <w:p>
      <w:pPr>
        <w:pStyle w:val="Code"/>
        <w:keepNext w:val="0"/>
      </w:pPr>
      <w:r>
        <w:t>LIMIT 10;</w:t>
      </w:r>
    </w:p>
    <w:p>
      <w:pPr>
        <w:spacing w:after="0"/>
      </w:pPr>
    </w:p>
    <w:p>
      <w:pPr>
        <w:jc w:val="both"/>
      </w:pPr>
      <w:r>
        <w:t>Соединение bookings, rooms и hotels позволяет показать поездку вместе с названием отеля и категории. Итоговая стоимость вычисляется по цене из bookings. В рабочем API user_id берётся из авторизованной сессии, а не из произвольного параметра клиента.</w:t>
      </w:r>
    </w:p>
    <w:p>
      <w:pPr>
        <w:pStyle w:val="Code"/>
        <w:keepNext w:val="0"/>
      </w:pPr>
      <w:r>
        <w:t>SELECT r.id, r.title,</w:t>
      </w:r>
    </w:p>
    <w:p>
      <w:pPr>
        <w:pStyle w:val="Code"/>
        <w:keepNext w:val="0"/>
      </w:pPr>
      <w:r>
        <w:t xml:space="preserve">       STRING_AGG(f.title, ', ' ORDER BY f.title) AS facilities</w:t>
      </w:r>
    </w:p>
    <w:p>
      <w:pPr>
        <w:pStyle w:val="Code"/>
        <w:keepNext w:val="0"/>
      </w:pPr>
      <w:r>
        <w:t>FROM rooms AS r</w:t>
      </w:r>
    </w:p>
    <w:p>
      <w:pPr>
        <w:pStyle w:val="Code"/>
        <w:keepNext w:val="0"/>
      </w:pPr>
      <w:r>
        <w:t>LEFT JOIN rooms_facilities AS rf ON rf.room_id = r.id</w:t>
      </w:r>
    </w:p>
    <w:p>
      <w:pPr>
        <w:pStyle w:val="Code"/>
        <w:keepNext w:val="0"/>
      </w:pPr>
      <w:r>
        <w:t>LEFT JOIN facilities AS f ON f.id = rf.facility_id</w:t>
      </w:r>
    </w:p>
    <w:p>
      <w:pPr>
        <w:pStyle w:val="Code"/>
        <w:keepNext w:val="0"/>
      </w:pPr>
      <w:r>
        <w:t>GROUP BY r.id</w:t>
      </w:r>
    </w:p>
    <w:p>
      <w:pPr>
        <w:pStyle w:val="Code"/>
        <w:keepNext w:val="0"/>
      </w:pPr>
      <w:r>
        <w:t>ORDER BY r.id</w:t>
      </w:r>
    </w:p>
    <w:p>
      <w:pPr>
        <w:pStyle w:val="Code"/>
        <w:keepNext w:val="0"/>
      </w:pPr>
      <w:r>
        <w:t>LIMIT 10;</w:t>
      </w:r>
    </w:p>
    <w:p>
      <w:pPr>
        <w:spacing w:after="0"/>
      </w:pPr>
    </w:p>
    <w:p>
      <w:pPr>
        <w:jc w:val="both"/>
      </w:pPr>
      <w:r>
        <w:t>Таблица rooms_facilities реализует связь «многие ко многим». STRING_AGG объединяет названия удобств в строку для представления. LEFT JOIN сохраняет в результате типы номеров без удобств, для которых агрегат возвращает NULL.</w:t>
      </w:r>
    </w:p>
    <w:p>
      <w:pPr>
        <w:pStyle w:val="Heading2"/>
      </w:pPr>
      <w:r>
        <w:t>3.4 Публичные отзывы отеля</w:t>
      </w:r>
    </w:p>
    <w:p>
      <w:pPr>
        <w:pStyle w:val="Code"/>
        <w:keepNext w:val="0"/>
      </w:pPr>
      <w:r>
        <w:t>SELECT rv.id, rv.rating, rv.comment, rv.created_at,</w:t>
      </w:r>
    </w:p>
    <w:p>
      <w:pPr>
        <w:pStyle w:val="Code"/>
        <w:keepNext w:val="0"/>
      </w:pPr>
      <w:r>
        <w:t xml:space="preserve">       u.first_name AS author_first_name</w:t>
      </w:r>
    </w:p>
    <w:p>
      <w:pPr>
        <w:pStyle w:val="Code"/>
        <w:keepNext w:val="0"/>
      </w:pPr>
      <w:r>
        <w:t>FROM reviews AS rv</w:t>
      </w:r>
    </w:p>
    <w:p>
      <w:pPr>
        <w:pStyle w:val="Code"/>
        <w:keepNext w:val="0"/>
      </w:pPr>
      <w:r>
        <w:t>JOIN bookings AS b ON b.id = rv.booking_id</w:t>
      </w:r>
    </w:p>
    <w:p>
      <w:pPr>
        <w:pStyle w:val="Code"/>
        <w:keepNext w:val="0"/>
      </w:pPr>
      <w:r>
        <w:t>JOIN rooms AS r ON r.id = b.room_id</w:t>
      </w:r>
    </w:p>
    <w:p>
      <w:pPr>
        <w:pStyle w:val="Code"/>
        <w:keepNext w:val="0"/>
      </w:pPr>
      <w:r>
        <w:t>JOIN users AS u ON u.id = b.user_id</w:t>
      </w:r>
    </w:p>
    <w:p>
      <w:pPr>
        <w:pStyle w:val="Code"/>
        <w:keepNext w:val="0"/>
      </w:pPr>
      <w:r>
        <w:t>WHERE r.hotel_id = (SELECT MIN(id) FROM hotels</w:t>
      </w:r>
    </w:p>
    <w:p>
      <w:pPr>
        <w:pStyle w:val="Code"/>
        <w:keepNext w:val="0"/>
      </w:pPr>
      <w:r>
        <w:t xml:space="preserve">                    WHERE status = 'active')</w:t>
      </w:r>
    </w:p>
    <w:p>
      <w:pPr>
        <w:pStyle w:val="Code"/>
        <w:keepNext w:val="0"/>
      </w:pPr>
      <w:r>
        <w:t>ORDER BY rv.created_at DESC, rv.id DESC</w:t>
      </w:r>
    </w:p>
    <w:p>
      <w:pPr>
        <w:pStyle w:val="Code"/>
        <w:keepNext w:val="0"/>
      </w:pPr>
      <w:r>
        <w:t>LIMIT 10 OFFSET 0;</w:t>
      </w:r>
    </w:p>
    <w:p>
      <w:pPr>
        <w:spacing w:after="0"/>
      </w:pPr>
    </w:p>
    <w:p>
      <w:pPr>
        <w:jc w:val="both"/>
      </w:pPr>
      <w:r>
        <w:t>Привязка отзыва к отелю определяется через бронь и тип номера. В проекции присутствует только имя автора. Идентификаторы брони и пользователя, фамилия и email в публичный результат не включаются.</w:t>
      </w:r>
    </w:p>
    <w:p>
      <w:r>
        <w:br w:type="page"/>
      </w:r>
    </w:p>
    <w:p>
      <w:pPr>
        <w:pStyle w:val="Heading1"/>
      </w:pPr>
      <w:r>
        <w:t>3.5 SQL аналитического отчёта</w:t>
      </w:r>
    </w:p>
    <w:p>
      <w:pPr>
        <w:jc w:val="both"/>
      </w:pPr>
      <w:r>
        <w:t>Агрегаты бронирований и отзывов рассчитываются отдельно, чтобы соединение не умножало строки и не завышало стоимость и число ночей. Период задан как [2025-10-01, 2026-10-02). Следующий листинг соответствует правилам отчёта с фильтром по периоду.</w:t>
      </w:r>
    </w:p>
    <w:p>
      <w:pPr>
        <w:pStyle w:val="Code"/>
        <w:keepNext w:val="0"/>
      </w:pPr>
      <w:r>
        <w:t>WITH period AS (</w:t>
      </w:r>
    </w:p>
    <w:p>
      <w:pPr>
        <w:pStyle w:val="Code"/>
        <w:keepNext w:val="0"/>
      </w:pPr>
      <w:r>
        <w:t xml:space="preserve">  SELECT DATE '2025-10-01' AS d1,</w:t>
      </w:r>
    </w:p>
    <w:p>
      <w:pPr>
        <w:pStyle w:val="Code"/>
        <w:keepNext w:val="0"/>
      </w:pPr>
      <w:r>
        <w:t xml:space="preserve">         DATE '2026-10-02' AS d2</w:t>
      </w:r>
    </w:p>
    <w:p>
      <w:pPr>
        <w:pStyle w:val="Code"/>
        <w:keepNext w:val="0"/>
      </w:pPr>
      <w:r>
        <w:t>), booking_metrics AS (</w:t>
      </w:r>
    </w:p>
    <w:p>
      <w:pPr>
        <w:pStyle w:val="Code"/>
        <w:keepNext w:val="0"/>
      </w:pPr>
      <w:r>
        <w:t xml:space="preserve">  SELECT r.hotel_id,</w:t>
      </w:r>
    </w:p>
    <w:p>
      <w:pPr>
        <w:pStyle w:val="Code"/>
        <w:keepNext w:val="0"/>
      </w:pPr>
      <w:r>
        <w:t xml:space="preserve">    COUNT(*) FILTER (WHERE b.status = 'confirmed') AS confirmed,</w:t>
      </w:r>
    </w:p>
    <w:p>
      <w:pPr>
        <w:pStyle w:val="Code"/>
        <w:keepNext w:val="0"/>
      </w:pPr>
      <w:r>
        <w:t xml:space="preserve">    COUNT(*) FILTER (WHERE b.status = 'cancelled') AS cancelled,</w:t>
      </w:r>
    </w:p>
    <w:p>
      <w:pPr>
        <w:pStyle w:val="Code"/>
        <w:keepNext w:val="0"/>
      </w:pPr>
      <w:r>
        <w:t xml:space="preserve">    SUM(CASE WHEN b.status = 'confirmed' THEN</w:t>
      </w:r>
    </w:p>
    <w:p>
      <w:pPr>
        <w:pStyle w:val="Code"/>
        <w:keepNext w:val="0"/>
      </w:pPr>
      <w:r>
        <w:t xml:space="preserve">      LEAST(b.date_to, p.d2) - GREATEST(b.date_from, p.d1)</w:t>
      </w:r>
    </w:p>
    <w:p>
      <w:pPr>
        <w:pStyle w:val="Code"/>
        <w:keepNext w:val="0"/>
      </w:pPr>
      <w:r>
        <w:t xml:space="preserve">      ELSE 0 END) AS nights,</w:t>
      </w:r>
    </w:p>
    <w:p>
      <w:pPr>
        <w:pStyle w:val="Code"/>
        <w:keepNext w:val="0"/>
      </w:pPr>
      <w:r>
        <w:t xml:space="preserve">    SUM(CASE WHEN b.status = 'confirmed' THEN b.price *</w:t>
      </w:r>
    </w:p>
    <w:p>
      <w:pPr>
        <w:pStyle w:val="Code"/>
        <w:keepNext w:val="0"/>
      </w:pPr>
      <w:r>
        <w:t xml:space="preserve">      (LEAST(b.date_to, p.d2) - GREATEST(b.date_from, p.d1))</w:t>
      </w:r>
    </w:p>
    <w:p>
      <w:pPr>
        <w:pStyle w:val="Code"/>
        <w:keepNext w:val="0"/>
      </w:pPr>
      <w:r>
        <w:t xml:space="preserve">      ELSE 0 END) AS revenue</w:t>
      </w:r>
    </w:p>
    <w:p>
      <w:pPr>
        <w:pStyle w:val="Code"/>
        <w:keepNext w:val="0"/>
      </w:pPr>
      <w:r>
        <w:t xml:space="preserve">  FROM bookings AS b</w:t>
      </w:r>
    </w:p>
    <w:p>
      <w:pPr>
        <w:pStyle w:val="Code"/>
        <w:keepNext w:val="0"/>
      </w:pPr>
      <w:r>
        <w:t xml:space="preserve">  JOIN rooms AS r ON r.id = b.room_id</w:t>
      </w:r>
    </w:p>
    <w:p>
      <w:pPr>
        <w:pStyle w:val="Code"/>
        <w:keepNext w:val="0"/>
      </w:pPr>
      <w:r>
        <w:t xml:space="preserve">  CROSS JOIN period AS p</w:t>
      </w:r>
    </w:p>
    <w:p>
      <w:pPr>
        <w:pStyle w:val="Code"/>
        <w:keepNext w:val="0"/>
      </w:pPr>
      <w:r>
        <w:t xml:space="preserve">  WHERE b.date_from &lt; p.d2 AND b.date_to &gt; p.d1</w:t>
      </w:r>
    </w:p>
    <w:p>
      <w:pPr>
        <w:pStyle w:val="Code"/>
        <w:keepNext w:val="0"/>
      </w:pPr>
      <w:r>
        <w:t xml:space="preserve">  GROUP BY r.hotel_id</w:t>
      </w:r>
    </w:p>
    <w:p>
      <w:pPr>
        <w:pStyle w:val="Code"/>
        <w:keepNext w:val="0"/>
      </w:pPr>
      <w:r>
        <w:t>), review_metrics AS (</w:t>
      </w:r>
    </w:p>
    <w:p>
      <w:pPr>
        <w:pStyle w:val="Code"/>
        <w:keepNext w:val="0"/>
      </w:pPr>
      <w:r>
        <w:t xml:space="preserve">  SELECT r.hotel_id, ROUND(AVG(rv.rating), 2) AS rating</w:t>
      </w:r>
    </w:p>
    <w:p>
      <w:pPr>
        <w:pStyle w:val="Code"/>
        <w:keepNext w:val="0"/>
      </w:pPr>
      <w:r>
        <w:t xml:space="preserve">  FROM reviews AS rv</w:t>
      </w:r>
    </w:p>
    <w:p>
      <w:pPr>
        <w:pStyle w:val="Code"/>
        <w:keepNext w:val="0"/>
      </w:pPr>
      <w:r>
        <w:t xml:space="preserve">  JOIN bookings AS b ON b.id = rv.booking_id</w:t>
      </w:r>
    </w:p>
    <w:p>
      <w:pPr>
        <w:pStyle w:val="Code"/>
        <w:keepNext w:val="0"/>
      </w:pPr>
      <w:r>
        <w:t xml:space="preserve">  JOIN rooms AS r ON r.id = b.room_id</w:t>
      </w:r>
    </w:p>
    <w:p>
      <w:pPr>
        <w:pStyle w:val="Code"/>
        <w:keepNext w:val="0"/>
      </w:pPr>
      <w:r>
        <w:t xml:space="preserve">  CROSS JOIN period AS p</w:t>
      </w:r>
    </w:p>
    <w:p>
      <w:pPr>
        <w:pStyle w:val="Code"/>
        <w:keepNext w:val="0"/>
      </w:pPr>
      <w:r>
        <w:t xml:space="preserve">  WHERE b.status = 'confirmed'</w:t>
      </w:r>
    </w:p>
    <w:p>
      <w:pPr>
        <w:pStyle w:val="Code"/>
        <w:keepNext w:val="0"/>
      </w:pPr>
      <w:r>
        <w:t xml:space="preserve">    AND b.date_to &gt;= p.d1 AND b.date_to &lt; p.d2</w:t>
      </w:r>
    </w:p>
    <w:p>
      <w:pPr>
        <w:pStyle w:val="Code"/>
        <w:keepNext w:val="0"/>
      </w:pPr>
      <w:r>
        <w:t xml:space="preserve">  GROUP BY r.hotel_id</w:t>
      </w:r>
    </w:p>
    <w:p>
      <w:pPr>
        <w:pStyle w:val="Code"/>
        <w:keepNext w:val="0"/>
      </w:pPr>
      <w:r>
        <w:t>)</w:t>
      </w:r>
    </w:p>
    <w:p>
      <w:pPr>
        <w:spacing w:after="0"/>
      </w:pPr>
    </w:p>
    <w:p>
      <w:pPr>
        <w:jc w:val="both"/>
      </w:pPr>
      <w:r>
        <w:t>Для брони берётся только пересечение дат с периодом. Для рейтинга отбираются отзывы броней, выезд которых попал в период. Дата создания самого отзыва не служит фильтром этого показателя.</w:t>
      </w:r>
    </w:p>
    <w:p>
      <w:r>
        <w:br w:type="page"/>
      </w:r>
    </w:p>
    <w:p>
      <w:pPr>
        <w:pStyle w:val="Heading1"/>
      </w:pPr>
      <w:r>
        <w:t>3.5 SQL аналитического отчёта продолжение</w:t>
      </w:r>
    </w:p>
    <w:p>
      <w:pPr>
        <w:pStyle w:val="Code"/>
        <w:keepNext w:val="0"/>
      </w:pPr>
      <w:r>
        <w:t>SELECT h.id AS hotel_id, h.title AS hotel_title,</w:t>
      </w:r>
    </w:p>
    <w:p>
      <w:pPr>
        <w:pStyle w:val="Code"/>
        <w:keepNext w:val="0"/>
      </w:pPr>
      <w:r>
        <w:t xml:space="preserve">  COALESCE(bm.confirmed, 0) AS confirmed_bookings,</w:t>
      </w:r>
    </w:p>
    <w:p>
      <w:pPr>
        <w:pStyle w:val="Code"/>
        <w:keepNext w:val="0"/>
      </w:pPr>
      <w:r>
        <w:t xml:space="preserve">  COALESCE(bm.cancelled, 0) AS cancelled_bookings,</w:t>
      </w:r>
    </w:p>
    <w:p>
      <w:pPr>
        <w:pStyle w:val="Code"/>
        <w:keepNext w:val="0"/>
      </w:pPr>
      <w:r>
        <w:t xml:space="preserve">  COALESCE(bm.nights, 0) AS booked_nights,</w:t>
      </w:r>
    </w:p>
    <w:p>
      <w:pPr>
        <w:pStyle w:val="Code"/>
        <w:keepNext w:val="0"/>
      </w:pPr>
      <w:r>
        <w:t xml:space="preserve">  COALESCE(bm.revenue, 0) AS booked_revenue,</w:t>
      </w:r>
    </w:p>
    <w:p>
      <w:pPr>
        <w:pStyle w:val="Code"/>
        <w:keepNext w:val="0"/>
      </w:pPr>
      <w:r>
        <w:t xml:space="preserve">  rm.rating AS average_rating,</w:t>
      </w:r>
    </w:p>
    <w:p>
      <w:pPr>
        <w:pStyle w:val="Code"/>
        <w:keepNext w:val="0"/>
      </w:pPr>
      <w:r>
        <w:t xml:space="preserve">  COALESCE(ROUND(100.0 * bm.cancelled /</w:t>
      </w:r>
    </w:p>
    <w:p>
      <w:pPr>
        <w:pStyle w:val="Code"/>
        <w:keepNext w:val="0"/>
      </w:pPr>
      <w:r>
        <w:t xml:space="preserve">    NULLIF(bm.confirmed + bm.cancelled, 0), 2), 0)</w:t>
      </w:r>
    </w:p>
    <w:p>
      <w:pPr>
        <w:pStyle w:val="Code"/>
        <w:keepNext w:val="0"/>
      </w:pPr>
      <w:r>
        <w:t xml:space="preserve">    AS cancellation_rate</w:t>
      </w:r>
    </w:p>
    <w:p>
      <w:pPr>
        <w:pStyle w:val="Code"/>
        <w:keepNext w:val="0"/>
      </w:pPr>
      <w:r>
        <w:t>FROM hotels AS h</w:t>
      </w:r>
    </w:p>
    <w:p>
      <w:pPr>
        <w:pStyle w:val="Code"/>
        <w:keepNext w:val="0"/>
      </w:pPr>
      <w:r>
        <w:t>LEFT JOIN booking_metrics AS bm ON bm.hotel_id = h.id</w:t>
      </w:r>
    </w:p>
    <w:p>
      <w:pPr>
        <w:pStyle w:val="Code"/>
        <w:keepNext w:val="0"/>
      </w:pPr>
      <w:r>
        <w:t>LEFT JOIN review_metrics AS rm ON rm.hotel_id = h.id</w:t>
      </w:r>
    </w:p>
    <w:p>
      <w:pPr>
        <w:pStyle w:val="Code"/>
        <w:keepNext w:val="0"/>
      </w:pPr>
      <w:r>
        <w:t>ORDER BY booked_revenue DESC, h.id DESC</w:t>
      </w:r>
    </w:p>
    <w:p>
      <w:pPr>
        <w:pStyle w:val="Code"/>
        <w:keepNext w:val="0"/>
      </w:pPr>
      <w:r>
        <w:t>LIMIT 20 OFFSET 0;</w:t>
      </w:r>
    </w:p>
    <w:p>
      <w:pPr>
        <w:spacing w:after="0"/>
      </w:pPr>
    </w:p>
    <w:p>
      <w:pPr>
        <w:jc w:val="both"/>
      </w:pPr>
      <w:r>
        <w:t>Внешние соединения с hotels сохраняют отели без активности. COALESCE преобразует отсутствующие количественные показатели в нули. NULLIF предотвращает деление на ноль при вычислении доли отмен. Средняя оценка при отсутствии отзывов остаётся NULL.</w:t>
      </w:r>
    </w:p>
    <w:p>
      <w:pPr>
        <w:pStyle w:val="Heading2"/>
      </w:pPr>
      <w:r>
        <w:t>3.6 Ограничения на уровне схемы</w:t>
      </w:r>
    </w:p>
    <w:p>
      <w:pPr>
        <w:pStyle w:val="Code"/>
        <w:keepNext w:val="0"/>
      </w:pPr>
      <w:r>
        <w:t>-- Фрагмент определения ограничений таблицы bookings</w:t>
      </w:r>
    </w:p>
    <w:p>
      <w:pPr>
        <w:pStyle w:val="Code"/>
        <w:keepNext w:val="0"/>
      </w:pPr>
      <w:r>
        <w:t>CONSTRAINT ck_bookings_date_order</w:t>
      </w:r>
    </w:p>
    <w:p>
      <w:pPr>
        <w:pStyle w:val="Code"/>
        <w:keepNext w:val="0"/>
      </w:pPr>
      <w:r>
        <w:t xml:space="preserve">  CHECK (date_from &lt; date_to),</w:t>
      </w:r>
    </w:p>
    <w:p>
      <w:pPr>
        <w:pStyle w:val="Code"/>
        <w:keepNext w:val="0"/>
      </w:pPr>
      <w:r>
        <w:t>CONSTRAINT ck_bookings_price_nonnegative</w:t>
      </w:r>
    </w:p>
    <w:p>
      <w:pPr>
        <w:pStyle w:val="Code"/>
        <w:keepNext w:val="0"/>
      </w:pPr>
      <w:r>
        <w:t xml:space="preserve">  CHECK (price &gt;= 0),</w:t>
      </w:r>
    </w:p>
    <w:p>
      <w:pPr>
        <w:pStyle w:val="Code"/>
        <w:keepNext w:val="0"/>
      </w:pPr>
      <w:r>
        <w:t>CONSTRAINT ck_bookings_status</w:t>
      </w:r>
    </w:p>
    <w:p>
      <w:pPr>
        <w:pStyle w:val="Code"/>
        <w:keepNext w:val="0"/>
      </w:pPr>
      <w:r>
        <w:t xml:space="preserve">  CHECK (status IN ('confirmed', 'cancelled'))</w:t>
      </w:r>
    </w:p>
    <w:p>
      <w:pPr>
        <w:pStyle w:val="Code"/>
        <w:keepNext w:val="0"/>
      </w:pPr>
      <w:r>
        <w:t xml:space="preserve"> </w:t>
      </w:r>
    </w:p>
    <w:p>
      <w:pPr>
        <w:pStyle w:val="Code"/>
        <w:keepNext w:val="0"/>
      </w:pPr>
      <w:r>
        <w:t>-- Ограничения остальных таблиц</w:t>
      </w:r>
    </w:p>
    <w:p>
      <w:pPr>
        <w:pStyle w:val="Code"/>
        <w:keepNext w:val="0"/>
      </w:pPr>
      <w:r>
        <w:t>UNIQUE (email)                     -- users</w:t>
      </w:r>
    </w:p>
    <w:p>
      <w:pPr>
        <w:pStyle w:val="Code"/>
        <w:keepNext w:val="0"/>
      </w:pPr>
      <w:r>
        <w:t>UNIQUE (booking_id)                -- reviews</w:t>
      </w:r>
    </w:p>
    <w:p>
      <w:pPr>
        <w:pStyle w:val="Code"/>
        <w:keepNext w:val="0"/>
      </w:pPr>
      <w:r>
        <w:t>UNIQUE (room_id, facility_id)       -- rooms_facilities</w:t>
      </w:r>
    </w:p>
    <w:p>
      <w:pPr>
        <w:pStyle w:val="Code"/>
        <w:keepNext w:val="0"/>
      </w:pPr>
      <w:r>
        <w:t>CHECK (rating BETWEEN 1 AND 5)      -- reviews</w:t>
      </w:r>
    </w:p>
    <w:p>
      <w:pPr>
        <w:pStyle w:val="Code"/>
        <w:keepNext w:val="0"/>
      </w:pPr>
      <w:r>
        <w:t>CHECK (price &gt;= 0)                 -- rooms</w:t>
      </w:r>
    </w:p>
    <w:p>
      <w:pPr>
        <w:pStyle w:val="Code"/>
        <w:keepNext w:val="0"/>
      </w:pPr>
      <w:r>
        <w:t>CHECK (quantity &gt; 0)               -- rooms</w:t>
      </w:r>
    </w:p>
    <w:p>
      <w:pPr>
        <w:spacing w:after="0"/>
      </w:pPr>
    </w:p>
    <w:p>
      <w:pPr>
        <w:jc w:val="both"/>
      </w:pPr>
      <w:r>
        <w:t>Этот листинг показывает фрагменты DDL, уже закреплённые моделями и миграциями. Их не следует выполнять как самостоятельный SQL-скрипт: изменение существующей схемы производится только миграциями Alembic.</w:t>
      </w:r>
    </w:p>
    <w:p>
      <w:r>
        <w:br w:type="page"/>
      </w:r>
    </w:p>
    <w:p>
      <w:pPr>
        <w:pStyle w:val="Heading1"/>
      </w:pPr>
      <w:r>
        <w:t>4 Транзакции функции и процедуры</w:t>
      </w:r>
    </w:p>
    <w:p>
      <w:pPr>
        <w:jc w:val="both"/>
      </w:pPr>
      <w:r>
        <w:t>Пользовательские хранимые процедуры, функции PostgreSQL и триггеры в проекте не определены. Для статической целостности используются CHECK, UNIQUE, NOT NULL и FOREIGN KEY. Бизнес-операции выполняются асинхронными функциями Python с явным commit. Ниже приведены тексты реально используемых функций и пояснения к ним.</w:t>
      </w:r>
    </w:p>
    <w:p>
      <w:pPr>
        <w:pStyle w:val="Heading2"/>
      </w:pPr>
      <w:r>
        <w:t>4.1 Граница транзакции создания брони</w:t>
      </w:r>
    </w:p>
    <w:p>
      <w:pPr>
        <w:pStyle w:val="Code"/>
        <w:keepNext w:val="0"/>
      </w:pPr>
      <w:r>
        <w:t>async def add_booking(self, data: BookingAddRequest, user_id: int):</w:t>
      </w:r>
    </w:p>
    <w:p>
      <w:pPr>
        <w:pStyle w:val="Code"/>
        <w:keepNext w:val="0"/>
      </w:pPr>
      <w:r>
        <w:t xml:space="preserve">    booking = await self.db.bookings.add_booking(BookingCreate(user_id=user_id, **data.model_dump()))</w:t>
      </w:r>
    </w:p>
    <w:p>
      <w:pPr>
        <w:pStyle w:val="Code"/>
        <w:keepNext w:val="0"/>
      </w:pPr>
      <w:r>
        <w:t xml:space="preserve">    await self.db.commit()</w:t>
      </w:r>
    </w:p>
    <w:p>
      <w:pPr>
        <w:pStyle w:val="Code"/>
        <w:keepNext w:val="0"/>
      </w:pPr>
      <w:r>
        <w:t xml:space="preserve">    return booking</w:t>
      </w:r>
    </w:p>
    <w:p>
      <w:pPr>
        <w:spacing w:after="0"/>
      </w:pPr>
    </w:p>
    <w:p>
      <w:pPr>
        <w:jc w:val="both"/>
      </w:pPr>
      <w:r>
        <w:t>BookingService.add_booking формирует внутреннюю схему с идентификатором пользователя из сессии, вызывает репозиторий и подтверждает транзакцию. Для всех действий используются общая сессия SQLAlchemy и менеджер БД. При исключении менеджер выполняет rollback.</w:t>
      </w:r>
    </w:p>
    <w:p>
      <w:pPr>
        <w:pStyle w:val="Heading2"/>
      </w:pPr>
      <w:r>
        <w:t>4.2 Проверка доступности и блокировки</w:t>
      </w:r>
    </w:p>
    <w:p>
      <w:pPr>
        <w:jc w:val="both"/>
      </w:pPr>
      <w:r>
        <w:t>BookingsRepository.add_booking сначала блокирует строку отеля и проверяет active. Эта блокировка согласует создание брони с архивированием. Затем блокируется тип номера через SELECT FOR UPDATE. До завершения транзакции другие операции, запрашивающие ту же строку, ожидают освобождения блокировки.</w:t>
      </w:r>
    </w:p>
    <w:p>
      <w:pPr>
        <w:jc w:val="both"/>
      </w:pPr>
      <w:r>
        <w:t>После получения блокировки репозиторий считает пересекающиеся confirmed-брони. Если лимит исчерпан, выбрасывается доменное исключение, преобразуемое API в 409 room_unavailable. При наличии места создаётся запись с ценой заблокированного типа номера. Полный текст метода приведён на следующих страницах.</w:t>
      </w:r>
    </w:p>
    <w:p>
      <w:pPr>
        <w:jc w:val="both"/>
      </w:pPr>
      <w:r>
        <w:t>Проверка и вставка не разделяются на независимые транзакции. Иначе два параллельных запроса могли бы одновременно увидеть свободное место и оформить две брони. В PostgreSQL с обычным уровнем READ COMMITTED последующий запрос подсчёта видит запись предыдущей завершённой транзакции.</w:t>
      </w:r>
    </w:p>
    <w:p>
      <w:r>
        <w:br w:type="page"/>
      </w:r>
    </w:p>
    <w:p>
      <w:pPr>
        <w:pStyle w:val="Heading1"/>
      </w:pPr>
      <w:r>
        <w:t>4.2 Метод создания брони блокировки</w:t>
      </w:r>
    </w:p>
    <w:p>
      <w:pPr>
        <w:pStyle w:val="Code"/>
        <w:keepNext w:val="0"/>
      </w:pPr>
      <w:r>
        <w:t>async def add_booking(self, data: BookingCreate):</w:t>
      </w:r>
    </w:p>
    <w:p>
      <w:pPr>
        <w:pStyle w:val="Code"/>
        <w:keepNext w:val="0"/>
      </w:pPr>
      <w:r>
        <w:t xml:space="preserve">    hotel_query = (</w:t>
      </w:r>
    </w:p>
    <w:p>
      <w:pPr>
        <w:pStyle w:val="Code"/>
        <w:keepNext w:val="0"/>
      </w:pPr>
      <w:r>
        <w:t xml:space="preserve">        select(HotelsOrm)</w:t>
      </w:r>
    </w:p>
    <w:p>
      <w:pPr>
        <w:pStyle w:val="Code"/>
        <w:keepNext w:val="0"/>
      </w:pPr>
      <w:r>
        <w:t xml:space="preserve">        .join(RoomsOrm, RoomsOrm.hotel_id == HotelsOrm.id)</w:t>
      </w:r>
    </w:p>
    <w:p>
      <w:pPr>
        <w:pStyle w:val="Code"/>
        <w:keepNext w:val="0"/>
      </w:pPr>
      <w:r>
        <w:t xml:space="preserve">        .where(RoomsOrm.id == data.room_id)</w:t>
      </w:r>
    </w:p>
    <w:p>
      <w:pPr>
        <w:pStyle w:val="Code"/>
        <w:keepNext w:val="0"/>
      </w:pPr>
      <w:r>
        <w:t xml:space="preserve">        .with_for_update(of=HotelsOrm)</w:t>
      </w:r>
    </w:p>
    <w:p>
      <w:pPr>
        <w:pStyle w:val="Code"/>
        <w:keepNext w:val="0"/>
      </w:pPr>
      <w:r>
        <w:t xml:space="preserve">    )</w:t>
      </w:r>
    </w:p>
    <w:p>
      <w:pPr>
        <w:pStyle w:val="Code"/>
        <w:keepNext w:val="0"/>
      </w:pPr>
      <w:r>
        <w:t xml:space="preserve">    hotel = (await self.session.execute(hotel_query)).scalars().one_or_none()</w:t>
      </w:r>
    </w:p>
    <w:p>
      <w:pPr>
        <w:pStyle w:val="Code"/>
        <w:keepNext w:val="0"/>
      </w:pPr>
      <w:r>
        <w:t xml:space="preserve">    if hotel is None:</w:t>
      </w:r>
    </w:p>
    <w:p>
      <w:pPr>
        <w:pStyle w:val="Code"/>
        <w:keepNext w:val="0"/>
      </w:pPr>
      <w:r>
        <w:t xml:space="preserve">        raise RoomNotFoundException</w:t>
      </w:r>
    </w:p>
    <w:p>
      <w:pPr>
        <w:pStyle w:val="Code"/>
        <w:keepNext w:val="0"/>
      </w:pPr>
      <w:r>
        <w:t xml:space="preserve">    if hotel.status == HotelStatus.ARCHIVED.value:</w:t>
      </w:r>
    </w:p>
    <w:p>
      <w:pPr>
        <w:pStyle w:val="Code"/>
        <w:keepNext w:val="0"/>
      </w:pPr>
      <w:r>
        <w:t xml:space="preserve">        raise HotelArchivedException</w:t>
      </w:r>
    </w:p>
    <w:p>
      <w:pPr>
        <w:pStyle w:val="Code"/>
        <w:keepNext w:val="0"/>
      </w:pPr>
      <w:r>
        <w:t xml:space="preserve"> </w:t>
      </w:r>
    </w:p>
    <w:p>
      <w:pPr>
        <w:pStyle w:val="Code"/>
        <w:keepNext w:val="0"/>
      </w:pPr>
      <w:r>
        <w:t xml:space="preserve">    room_query = select(RoomsOrm).where(RoomsOrm.id == data.room_id).with_for_update()</w:t>
      </w:r>
    </w:p>
    <w:p>
      <w:pPr>
        <w:pStyle w:val="Code"/>
        <w:keepNext w:val="0"/>
      </w:pPr>
      <w:r>
        <w:t xml:space="preserve">    room = (await self.session.execute(room_query)).scalars().one_or_none()</w:t>
      </w:r>
    </w:p>
    <w:p>
      <w:pPr>
        <w:pStyle w:val="Code"/>
        <w:keepNext w:val="0"/>
      </w:pPr>
      <w:r>
        <w:t xml:space="preserve">    if room is None:</w:t>
      </w:r>
    </w:p>
    <w:p>
      <w:pPr>
        <w:pStyle w:val="Code"/>
        <w:keepNext w:val="0"/>
      </w:pPr>
      <w:r>
        <w:t xml:space="preserve">        raise RoomNotFoundException</w:t>
      </w:r>
    </w:p>
    <w:p>
      <w:pPr>
        <w:spacing w:after="0"/>
      </w:pPr>
    </w:p>
    <w:p>
      <w:pPr>
        <w:jc w:val="both"/>
      </w:pPr>
      <w:r>
        <w:t>Запрос отеля использует FOR UPDATE OF hotels, чтобы согласовать создание брони с изменением его статуса. Отсутствие отеля по привязке номера трактуется как отсутствие номера. Архивный отель даёт 409 hotel_archived.</w:t>
      </w:r>
    </w:p>
    <w:p>
      <w:pPr>
        <w:jc w:val="both"/>
      </w:pPr>
      <w:r>
        <w:t>Второй запрос блокирует rooms. Операции создания брони, отмены и изменения количества номеров используют блокировку типа номера, поэтому проверка доступности и корректировка лимита не выполняются независимо друг от друга.</w:t>
      </w:r>
    </w:p>
    <w:p>
      <w:r>
        <w:br w:type="page"/>
      </w:r>
    </w:p>
    <w:p>
      <w:pPr>
        <w:pStyle w:val="Heading1"/>
      </w:pPr>
      <w:r>
        <w:t>4.2 Метод создания брони проверка и вставка</w:t>
      </w:r>
    </w:p>
    <w:p>
      <w:pPr>
        <w:pStyle w:val="Code"/>
        <w:keepNext w:val="0"/>
      </w:pPr>
      <w:r>
        <w:t>booking_is_confirmed = BookingsOrm.status == BookingStatus.CONFIRMED.value</w:t>
      </w:r>
    </w:p>
    <w:p>
      <w:pPr>
        <w:pStyle w:val="Code"/>
        <w:keepNext w:val="0"/>
      </w:pPr>
      <w:r>
        <w:t>booking_starts_before_checkout = BookingsOrm.date_from &lt; data.date_to</w:t>
      </w:r>
    </w:p>
    <w:p>
      <w:pPr>
        <w:pStyle w:val="Code"/>
        <w:keepNext w:val="0"/>
      </w:pPr>
      <w:r>
        <w:t>booking_ends_after_checkin = BookingsOrm.date_to &gt; data.date_from</w:t>
      </w:r>
    </w:p>
    <w:p>
      <w:pPr>
        <w:pStyle w:val="Code"/>
        <w:keepNext w:val="0"/>
      </w:pPr>
      <w:r>
        <w:t>overlapping_bookings_query = select(func.count(BookingsOrm.id)).where(</w:t>
      </w:r>
    </w:p>
    <w:p>
      <w:pPr>
        <w:pStyle w:val="Code"/>
        <w:keepNext w:val="0"/>
      </w:pPr>
      <w:r>
        <w:t xml:space="preserve">    BookingsOrm.room_id == data.room_id,</w:t>
      </w:r>
    </w:p>
    <w:p>
      <w:pPr>
        <w:spacing w:after="0"/>
      </w:pPr>
    </w:p>
    <w:p>
      <w:pPr>
        <w:jc w:val="both"/>
      </w:pPr>
      <w:r>
        <w:t>Условие пересечения использует строгие неравенства, поэтому смежные интервалы допустимы. В подсчёт входят только confirmed-брони. Для создания записи используется room.price, а передача клиентом цены и user_id в публичный контракт не требуется.</w:t>
      </w:r>
    </w:p>
    <w:p>
      <w:pPr>
        <w:jc w:val="both"/>
      </w:pPr>
      <w:r>
        <w:t>В этом алгоритме считаются все подтверждённые брони, пересекающие запрошенный интервал. Для длительного интервала такой критерий может быть консервативнее расчёта пика занятости по отдельным датам. Он соответствует текущей реализации и не допускает превышения установленного количества.</w:t>
      </w:r>
    </w:p>
    <w:p>
      <w:r>
        <w:br w:type="page"/>
      </w:r>
    </w:p>
    <w:p>
      <w:pPr>
        <w:pStyle w:val="Heading1"/>
      </w:pPr>
      <w:r>
        <w:t>4.3 Отзывы и сохранение истории</w:t>
      </w:r>
    </w:p>
    <w:p>
      <w:pPr>
        <w:pStyle w:val="Code"/>
        <w:keepNext w:val="0"/>
      </w:pPr>
      <w:r>
        <w:t>async def add_review(self, data: ReviewCreate, actor: User):</w:t>
      </w:r>
    </w:p>
    <w:p>
      <w:pPr>
        <w:pStyle w:val="Code"/>
        <w:keepNext w:val="0"/>
      </w:pPr>
      <w:r>
        <w:t xml:space="preserve">    booking = await self.db.bookings.get_for_update(data.booking_id)</w:t>
      </w:r>
    </w:p>
    <w:p>
      <w:pPr>
        <w:pStyle w:val="Code"/>
        <w:keepNext w:val="0"/>
      </w:pPr>
      <w:r>
        <w:t xml:space="preserve">    self._check_owner(booking.user_id, actor.id)</w:t>
      </w:r>
    </w:p>
    <w:p>
      <w:pPr>
        <w:pStyle w:val="Code"/>
        <w:keepNext w:val="0"/>
      </w:pPr>
      <w:r>
        <w:t xml:space="preserve"> </w:t>
      </w:r>
    </w:p>
    <w:p>
      <w:pPr>
        <w:pStyle w:val="Code"/>
        <w:keepNext w:val="0"/>
      </w:pPr>
      <w:r>
        <w:t xml:space="preserve">    booking_is_confirmed = booking.status == BookingStatus.CONFIRMED</w:t>
      </w:r>
    </w:p>
    <w:p>
      <w:pPr>
        <w:pStyle w:val="Code"/>
        <w:keepNext w:val="0"/>
      </w:pPr>
      <w:r>
        <w:t xml:space="preserve">    stay_is_completed = local_today() &gt;= booking.date_to</w:t>
      </w:r>
    </w:p>
    <w:p>
      <w:pPr>
        <w:pStyle w:val="Code"/>
        <w:keepNext w:val="0"/>
      </w:pPr>
      <w:r>
        <w:t xml:space="preserve">    if not booking_is_confirmed or not stay_is_completed:</w:t>
      </w:r>
    </w:p>
    <w:p>
      <w:pPr>
        <w:pStyle w:val="Code"/>
        <w:keepNext w:val="0"/>
      </w:pPr>
      <w:r>
        <w:t xml:space="preserve">        raise ReviewNotAllowedException</w:t>
      </w:r>
    </w:p>
    <w:p>
      <w:pPr>
        <w:pStyle w:val="Code"/>
        <w:keepNext w:val="0"/>
      </w:pPr>
      <w:r>
        <w:t xml:space="preserve"> </w:t>
      </w:r>
    </w:p>
    <w:p>
      <w:pPr>
        <w:pStyle w:val="Code"/>
        <w:keepNext w:val="0"/>
      </w:pPr>
      <w:r>
        <w:t xml:space="preserve">    try:</w:t>
      </w:r>
    </w:p>
    <w:p>
      <w:pPr>
        <w:pStyle w:val="Code"/>
        <w:keepNext w:val="0"/>
      </w:pPr>
      <w:r>
        <w:t xml:space="preserve">        review = await self.db.reviews.add(</w:t>
      </w:r>
    </w:p>
    <w:p>
      <w:pPr>
        <w:pStyle w:val="Code"/>
        <w:keepNext w:val="0"/>
      </w:pPr>
      <w:r>
        <w:t xml:space="preserve">            ReviewAdd(booking_id=data.booking_id, rating=data.rating, comment=data.comment)</w:t>
      </w:r>
    </w:p>
    <w:p>
      <w:pPr>
        <w:pStyle w:val="Code"/>
        <w:keepNext w:val="0"/>
      </w:pPr>
      <w:r>
        <w:t xml:space="preserve">        )</w:t>
      </w:r>
    </w:p>
    <w:p>
      <w:pPr>
        <w:pStyle w:val="Code"/>
        <w:keepNext w:val="0"/>
      </w:pPr>
      <w:r>
        <w:t xml:space="preserve">    except ObjectAlreadyExistException as ex:</w:t>
      </w:r>
    </w:p>
    <w:p>
      <w:pPr>
        <w:pStyle w:val="Code"/>
        <w:keepNext w:val="0"/>
      </w:pPr>
      <w:r>
        <w:t xml:space="preserve">        raise ReviewAlreadyExistsException from ex</w:t>
      </w:r>
    </w:p>
    <w:p>
      <w:pPr>
        <w:pStyle w:val="Code"/>
        <w:keepNext w:val="0"/>
      </w:pPr>
      <w:r>
        <w:t xml:space="preserve">    await self.db.commit()</w:t>
      </w:r>
    </w:p>
    <w:p>
      <w:pPr>
        <w:pStyle w:val="Code"/>
        <w:keepNext w:val="0"/>
      </w:pPr>
      <w:r>
        <w:t xml:space="preserve">    return review</w:t>
      </w:r>
    </w:p>
    <w:p>
      <w:pPr>
        <w:spacing w:after="0"/>
      </w:pPr>
    </w:p>
    <w:p>
      <w:pPr>
        <w:jc w:val="both"/>
      </w:pPr>
      <w:r>
        <w:t>Функция блокирует бронь, проверяет владельца, статус confirmed и завершение проживания. Уникальное ограничение reviews.booking_id защищает от дублирования. После успешной вставки выполняется commit. Конкурирующие создание отзыва, его удаление и отмена используют блокировку той же брони.</w:t>
      </w:r>
    </w:p>
    <w:p>
      <w:pPr>
        <w:jc w:val="both"/>
      </w:pPr>
      <w:r>
        <w:t>При отмене сначала блокируются бронь и тип номера. Для уже отменённой брони возвращается текущее состояние без повторного изменения. Затем проверяется отсутствие отзыва и условие текущая дата &lt; date_from. UPDATE меняет status и cancelled_at; физического удаления истории не происходит.</w:t>
      </w:r>
    </w:p>
    <w:p>
      <w:pPr>
        <w:jc w:val="both"/>
      </w:pPr>
      <w:r>
        <w:t>Для уменьшения quantity репозиторий вычисляет максимальную одновременную занятость по событиям заезда и выезда текущих и будущих confirmed-броней. События одной даты объединяются, что сохраняет полуоткрытую семантику. Если новый лимит ниже этого пика, изменение отклоняется с 409 room_quantity_below_bookings.</w:t>
      </w:r>
    </w:p>
    <w:p>
      <w:r>
        <w:br w:type="page"/>
      </w:r>
    </w:p>
    <w:p>
      <w:pPr>
        <w:pStyle w:val="Heading1"/>
      </w:pPr>
      <w:r>
        <w:t>5 Архитектура приложения</w:t>
      </w:r>
    </w:p>
    <w:p>
      <w:pPr>
        <w:jc w:val="both"/>
      </w:pPr>
      <w:r>
        <w:t>Приложение имеет три основных компонента: React-интерфейс, FastAPI API и PostgreSQL 16. В Docker Compose frontend обслуживается Nginx и обращается к API через прокси; сервер работает с PostgreSQL через асинхронный SQLAlchemy 2. Серверный код использует Python 3.13 и Pydantic 2, клиентский — React 19, JavaScript/JSX, Vite 6 и CSS.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Уровень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src/api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HTTP-маршруты, зависимости сессии, проверка доступа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src/service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Бизнес-правила и завершение транзакций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src/repositories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SQLAlchemy-запросы и блокировки строк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src/models и src/schemas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ORM-схема и Pydantic-контракты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src/migrations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Версионирование физической схемы Alembic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frontend/src</w:t>
            </w:r>
          </w:p>
        </w:tc>
        <w:tc>
          <w:tcPr>
            <w:tcW w:type="dxa" w:w="623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Страницы React, компоненты, API-клиент и стили</w:t>
            </w:r>
          </w:p>
        </w:tc>
      </w:tr>
    </w:tbl>
    <w:p>
      <w:pPr>
        <w:jc w:val="both"/>
      </w:pPr>
    </w:p>
    <w:p>
      <w:pPr>
        <w:jc w:val="both"/>
      </w:pPr>
      <w:r>
        <w:t>Авторизация использует JWT в cookie с HttpOnly, Secure и SameSite=Lax. Клиент передаёт cookie через credentials: include. Пароли хранятся в виде хешей. API проверяет роль и принадлежность объекта при каждом защищённом действии.</w:t>
      </w:r>
    </w:p>
    <w:p>
      <w:pPr>
        <w:jc w:val="both"/>
      </w:pPr>
      <w:r>
        <w:t>Ошибки имеют общий формат {code, detail}. Отсутствие авторизации возвращает 401, недостаток прав — 403, отсутствие объекта — 404, конфликт доступности или целостности — 409, некорректные входные данные — 400 или 422. Глобальные обработчики находятся в src/main.py.</w:t>
      </w:r>
    </w:p>
    <w:p>
      <w:pPr>
        <w:jc w:val="both"/>
      </w:pPr>
      <w:r>
        <w:t>Списки отелей, административных бронирований, публичных отзывов и аналитика имеют пагинацию {items, total, page, per_page} и сортировку с дополнительным стабильным порядком по идентификатору. Отчёт аналитики доступен только администратору.</w:t>
      </w:r>
    </w:p>
    <w:p>
      <w:pPr>
        <w:jc w:val="both"/>
      </w:pPr>
      <w:r>
        <w:t>Глобальные подсказки городов запрашиваются сервером у Geoapify. Ключ провайдера не передаётся frontend. При недоступности подсказок API возвращает 503 location_provider_unavailable. Изображения сохраняются локально; их проверка и файловые операции выполняются в worker thread.</w:t>
      </w:r>
    </w:p>
    <w:p>
      <w:r>
        <w:br w:type="page"/>
      </w:r>
    </w:p>
    <w:p>
      <w:pPr>
        <w:pStyle w:val="Heading1"/>
      </w:pPr>
      <w:r>
        <w:t>6 Графический интерфейс</w:t>
      </w:r>
    </w:p>
    <w:p>
      <w:pPr>
        <w:pStyle w:val="Heading2"/>
      </w:pPr>
      <w:r>
        <w:t>6.1 Главная страница и вход</w:t>
      </w:r>
    </w:p>
    <w:p>
      <w:pPr>
        <w:jc w:val="both"/>
      </w:pPr>
      <w:r>
        <w:t>Главная страница объединяет поиск по местоположению и датам, каталог отелей, направления поездок и карусель публичных отзывов. Пользовательские страницы поддерживают светлую и тёмную темы. Ниже приведён вид главной страницы в тёмной теме.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899106"/>
            <wp:docPr id="2" name="Picture 2" descr="Рисунок 2 — Главная страница EasyBoo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9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Главная страница EasyBook</w:t>
      </w:r>
    </w:p>
    <w:p>
      <w:pPr>
        <w:jc w:val="both"/>
      </w:pPr>
      <w:r>
        <w:t>Форма входа принимает email и пароль, создаёт сессию и возвращает пользователя к приложению. Отдельная страница регистрации запрашивает имя и фамилию. При ошибках интерфейс выводит сообщение backend и не подставляет вымышленные отели, цены или отзывы.</w:t>
      </w:r>
    </w:p>
    <w:p>
      <w:r>
        <w:br w:type="page"/>
      </w:r>
    </w:p>
    <w:p>
      <w:pPr>
        <w:pStyle w:val="Heading1"/>
      </w:pPr>
      <w:r>
        <w:t>6.2 Страница отеля</w:t>
      </w:r>
    </w:p>
    <w:p>
      <w:pPr>
        <w:jc w:val="both"/>
      </w:pPr>
      <w:r>
        <w:t>Страница отеля показывает местоположение, галерею фотографий, описание выбранного типа номера и удобства. Можно изменить даты, выбрать категорию и перейти к оформлению. Ниже страницы доступны отзывы с именем автора, оценкой и датой.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899106"/>
            <wp:docPr id="3" name="Picture 3" descr="Рисунок 3 — Карточка отеля и галерея фотографи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9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Карточка отеля и галерея фотографий</w:t>
      </w:r>
    </w:p>
    <w:p>
      <w:pPr>
        <w:jc w:val="both"/>
      </w:pPr>
      <w:r>
        <w:t>Цена и доступные категории загружаются из API. Фотографии демонстрационного каталога служат для представления интерфейса и могут изображать другой отель того же региона. Статические фотографии типов номеров являются иллюстрациями.</w:t>
      </w:r>
    </w:p>
    <w:p>
      <w:r>
        <w:br w:type="page"/>
      </w:r>
    </w:p>
    <w:p>
      <w:pPr>
        <w:pStyle w:val="Heading1"/>
      </w:pPr>
      <w:r>
        <w:t>6.3 Оформление бронирования</w:t>
      </w:r>
    </w:p>
    <w:p>
      <w:pPr>
        <w:jc w:val="both"/>
      </w:pPr>
      <w:r>
        <w:t>Оформление состоит из данных гостя, демонстрационного этапа оплаты и подтверждения. Бронь создаётся на сервере перед экраном успешного завершения. При конфликте доступности пользователь получает ошибку и может изменить выбор.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899106"/>
            <wp:docPr id="4" name="Picture 4" descr="Рисунок 4 — Первый этап оформления брониров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9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Первый этап оформления бронирования</w:t>
      </w:r>
    </w:p>
    <w:p>
      <w:pPr>
        <w:jc w:val="both"/>
      </w:pPr>
      <w:r>
        <w:t>Имя, фамилия, контактные и платёжные поля этой формы являются состоянием интерфейса. POST /bookings отправляет только room_id, date_from и date_to. Владелец определяется по сессии, цена — по данным БД. Отдельная таблица гостей или платежей в проекте отсутствует.</w:t>
      </w:r>
    </w:p>
    <w:p>
      <w:r>
        <w:br w:type="page"/>
      </w:r>
    </w:p>
    <w:p>
      <w:pPr>
        <w:pStyle w:val="Heading1"/>
      </w:pPr>
      <w:r>
        <w:t>6.4 Личный кабинет</w:t>
      </w:r>
    </w:p>
    <w:p>
      <w:pPr>
        <w:jc w:val="both"/>
      </w:pPr>
      <w:r>
        <w:t>Личный кабинет показывает брони текущего пользователя и разделяет предстоящие, завершённые и отменённые поездки. Карточка содержит даты, число ночей, сохранённую цену и итоговую стоимость, а также переход к отелю.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899106"/>
            <wp:docPr id="5" name="Picture 5" descr="Рисунок 5 — Предстоящие поездки в личном кабинет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9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Предстоящие поездки в личном кабинете</w:t>
      </w:r>
    </w:p>
    <w:p>
      <w:pPr>
        <w:jc w:val="both"/>
      </w:pPr>
      <w:r>
        <w:t>Будущую бронь можно отменить через API. Для завершённой подтверждённой поездки доступно создание отзыва; опубликованные отзывы можно редактировать и удалять. Сервер проверяет права независимо от состояния кнопок интерфейса.</w:t>
      </w:r>
    </w:p>
    <w:p>
      <w:r>
        <w:br w:type="page"/>
      </w:r>
    </w:p>
    <w:p>
      <w:pPr>
        <w:pStyle w:val="Heading1"/>
      </w:pPr>
      <w:r>
        <w:t>6.5 Административная панель</w:t>
      </w:r>
    </w:p>
    <w:p>
      <w:pPr>
        <w:jc w:val="both"/>
      </w:pPr>
      <w:r>
        <w:t>Административная панель объединяет обзор, каталог отелей и типов номеров, удобства, бронирования, пользователей и аналитику. Создание и редактирование одной сущности выполняются общей формой. Изображения загружаются и заменяются через защищённые API-маршруты.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899036"/>
            <wp:docPr id="6" name="Picture 6" descr="Рисунок 6 — Обзор административной панел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99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Обзор административной панели</w:t>
      </w:r>
    </w:p>
    <w:p>
      <w:pPr>
        <w:jc w:val="both"/>
      </w:pPr>
      <w:r>
        <w:t>Обзор показывает число отелей, бронирований и пользователей, агрегированную стоимость подтверждённых поездок и готовность API / БД. Индикатор состояния обращается к /health/ready и проверяет доступность PostgreSQL. Показатели вычисляются по текущим данным.</w:t>
      </w:r>
    </w:p>
    <w:p>
      <w:r>
        <w:br w:type="page"/>
      </w:r>
    </w:p>
    <w:p>
      <w:pPr>
        <w:pStyle w:val="Heading1"/>
      </w:pPr>
      <w:r>
        <w:t>7 Аналитический отчёт по отелям</w:t>
      </w:r>
    </w:p>
    <w:p>
      <w:pPr>
        <w:jc w:val="both"/>
      </w:pPr>
      <w:r>
        <w:t>Отчёт GET /analytics/hotels возвращает одну строку на существующий отель, включая архивные отели и отели без активности. В интерфейсе задаются начало и конец периода, показатель сортировки и направление порядка; результат отображается постранично.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899106"/>
            <wp:docPr id="7" name="Picture 7" descr="Рисунок 7 — Аналитика по отелям с фильтром период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9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Аналитика по отелям с фильтром периода</w:t>
      </w:r>
    </w:p>
    <w:p>
      <w:pPr>
        <w:jc w:val="both"/>
      </w:pPr>
      <w:r>
        <w:t>Период характеризует даты проживания, а не даты создания записей. date_from и date_to передаются вместе. При их отсутствии отчёт охватывает всю историю; будущий период допустим. Конец периода не включается.</w:t>
      </w:r>
    </w:p>
    <w:p>
      <w:r>
        <w:br w:type="page"/>
      </w:r>
    </w:p>
    <w:p>
      <w:pPr>
        <w:pStyle w:val="Heading1"/>
      </w:pPr>
      <w:r>
        <w:t>7.1 Показатели и интерпретация отчёта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Правило расчёта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confirmed_bookings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Число confirmed-броней, пересекающих период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cancelled_bookings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Число cancelled-броней, пересекающих период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booked_nights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Сумма ночей confirmed-броней внутри периода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booked_revenue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Сумма сохранённой цены × ночи внутри периода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average_rating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Средняя оценка отзывов броней с выездом в периоде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cancellation_rate</w:t>
            </w:r>
          </w:p>
        </w:tc>
        <w:tc>
          <w:tcPr>
            <w:tcW w:type="dxa" w:w="635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Отменено / (подтверждено + отменено) × 100</w:t>
            </w:r>
          </w:p>
        </w:tc>
      </w:tr>
    </w:tbl>
    <w:p>
      <w:pPr>
        <w:jc w:val="both"/>
      </w:pPr>
    </w:p>
    <w:p>
      <w:pPr>
        <w:jc w:val="both"/>
      </w:pPr>
      <w:r>
        <w:t>Каждая пересекающая период бронь учитывается один раз в счётчиках. Ночи и стоимость рассчитываются только для confirmed. Средняя оценка и доля отмен округляются до двух знаков. При отсутствии броней доля отмен равна нулю; при отсутствии отзывов оценка равна NULL.</w:t>
      </w:r>
    </w:p>
    <w:p>
      <w:pPr>
        <w:jc w:val="both"/>
      </w:pPr>
      <w:r>
        <w:t>Пример: бронь с 28 сентября по 3 октября стоимостью 4000 рублей за ночь пересекает период [1 октября, 3 октября). В отчёт попадают две ночи и 8000 рублей, хотя полная поездка длится пять ночей. В счётчик подтверждений она попадает один раз. Выезд 3 октября не входит в этот период для отбора рейтинга.</w:t>
      </w:r>
    </w:p>
    <w:p>
      <w:pPr>
        <w:jc w:val="both"/>
      </w:pPr>
      <w:r>
        <w:t>На показанном снимке за период [2025-10-01, 2026-10-02) для «Арт Отель Казань» отображаются одна подтверждённая бронь, шесть ночей, 80 100 рублей, оценка 5 и нулевая доля отмен. Это пример данных локального каталога, а не сведения о реальных продажах отеля.</w:t>
      </w:r>
    </w:p>
    <w:p>
      <w:pPr>
        <w:jc w:val="both"/>
      </w:pPr>
      <w:r>
        <w:t>Название «выручка» в интерфейсе обозначает стоимость подтверждённых ночей по сохранённым ценам. Система не проверяет оплату и не ведёт бухгалтерский учёт. Отчёт формируется запросом к текущим таблицам; отдельное хранилище аналитики и экспорт в файл не реализованы.</w:t>
      </w:r>
    </w:p>
    <w:p>
      <w:r>
        <w:br w:type="page"/>
      </w:r>
    </w:p>
    <w:p>
      <w:pPr>
        <w:pStyle w:val="Heading1"/>
      </w:pPr>
      <w:r>
        <w:t>8 Запуск и проверка проекта</w:t>
      </w:r>
    </w:p>
    <w:p>
      <w:pPr>
        <w:pStyle w:val="Heading2"/>
      </w:pPr>
      <w:r>
        <w:t>8.1 Воспроизводимый запуск</w:t>
      </w:r>
    </w:p>
    <w:p>
      <w:pPr>
        <w:jc w:val="both"/>
      </w:pPr>
      <w:r>
        <w:t>Для запуска требуются Docker Desktop и Docker Compose. Из .env.example создаётся локальный .env, после чего выполняется команда из корня репозитория:</w:t>
      </w:r>
    </w:p>
    <w:p>
      <w:pPr>
        <w:pStyle w:val="Code"/>
        <w:keepNext w:val="0"/>
      </w:pPr>
      <w:r>
        <w:t>docker compose up --build</w:t>
      </w:r>
    </w:p>
    <w:p>
      <w:pPr>
        <w:spacing w:after="0"/>
      </w:pPr>
    </w:p>
    <w:p>
      <w:pPr>
        <w:jc w:val="both"/>
      </w:pPr>
      <w:r>
        <w:t>API применяет миграции и в режиме LOCAL создаёт демонстрационный каталог. PostgreSQL использует именованный volume для данных; изображения из src/static/images монтируются в API-контейнер. Frontend запускается после успешной проверки готовности 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Ресурс</w:t>
            </w:r>
          </w:p>
        </w:tc>
        <w:tc>
          <w:tcPr>
            <w:tcW w:type="dxa" w:w="5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7E6E6"/>
          </w:tcPr>
          <w:p>
            <w:pPr>
              <w:spacing w:line="252" w:lineRule="auto" w:after="40"/>
              <w:ind w:firstLine="0"/>
            </w:pPr>
            <w:r>
              <w:rPr>
                <w:b/>
                <w:sz w:val="22"/>
              </w:rPr>
              <w:t>Адрес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Приложение</w:t>
            </w:r>
          </w:p>
        </w:tc>
        <w:tc>
          <w:tcPr>
            <w:tcW w:type="dxa" w:w="5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http://localhost:3000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API</w:t>
            </w:r>
          </w:p>
        </w:tc>
        <w:tc>
          <w:tcPr>
            <w:tcW w:type="dxa" w:w="5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http://localhost:8000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Swagger</w:t>
            </w:r>
          </w:p>
        </w:tc>
        <w:tc>
          <w:tcPr>
            <w:tcW w:type="dxa" w:w="5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http://localhost:8000/docs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Готовность API и БД</w:t>
            </w:r>
          </w:p>
        </w:tc>
        <w:tc>
          <w:tcPr>
            <w:tcW w:type="dxa" w:w="5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52" w:lineRule="auto" w:after="40"/>
              <w:ind w:firstLine="0"/>
            </w:pPr>
            <w:r>
              <w:rPr>
                <w:b w:val="0"/>
                <w:sz w:val="22"/>
              </w:rPr>
              <w:t>http://localhost:8000/health/ready</w:t>
            </w:r>
          </w:p>
        </w:tc>
      </w:tr>
    </w:tbl>
    <w:p>
      <w:pPr>
        <w:jc w:val="both"/>
      </w:pPr>
    </w:p>
    <w:p>
      <w:pPr>
        <w:pStyle w:val="Heading2"/>
      </w:pPr>
      <w:r>
        <w:t>8.2 Автоматические проверки</w:t>
      </w:r>
    </w:p>
    <w:p>
      <w:pPr>
        <w:jc w:val="both"/>
      </w:pPr>
      <w:r>
        <w:t>Модульные тесты работают без PostgreSQL. Интеграционные тесты создают временную PostgreSQL через Testcontainers и проверяют HTTP API, ограничения схемы, приватность и конкурентные операции. В тесте десяти параллельных запросов на единственный номер ожидается ровно один ответ 201 и девять ответов 409.</w:t>
      </w:r>
    </w:p>
    <w:p>
      <w:pPr>
        <w:jc w:val="both"/>
      </w:pPr>
      <w:r>
        <w:t>При подготовке отчёта проверка Ruff для src и tests завершилась без замечаний, а модульные тесты завершились результатом 18 passed. Структура таблиц и отсутствие пользовательских триггеров дополнительно сверены с запущенной PostgreSQL. Снимки получены из работающего локального приложения.</w:t>
      </w:r>
    </w:p>
    <w:p>
      <w:pPr>
        <w:jc w:val="both"/>
      </w:pPr>
      <w:r>
        <w:t>В репозитории предусмотрены также Pyright, полный pytest, frontend-тесты, lint и сборка Vite. Они проверяют отдельные уровни проекта; приведённый выше результат относится к фактически запущенным при подготовке отчёта проверкам.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jc w:val="both"/>
      </w:pPr>
      <w:r>
        <w:t>В курсовой работе разработан онлайн-сервис бронирования отелей EasyBook. Построена реляционная схема из восьми прикладных таблиц, отражающая пользователей, каталог, типы номеров, удобства, бронирования, отзывы и изображения. Связи, уникальность, обязательность и диапазоны данных закреплены в PostgreSQL и дополнены проверками Pydantic.</w:t>
      </w:r>
    </w:p>
    <w:p>
      <w:pPr>
        <w:jc w:val="both"/>
      </w:pPr>
      <w:r>
        <w:t>Реализованы публичный поиск, регистрация и авторизация, оформление и отмена бронирований, личный кабинет и отзывы после проживания. Административный интерфейс позволяет управлять каталогом и пользователями, просматривать брони и аналитический отчёт по отелям.</w:t>
      </w:r>
    </w:p>
    <w:p>
      <w:pPr>
        <w:jc w:val="both"/>
      </w:pPr>
      <w:r>
        <w:t>Транзакционные блокировки согласуют проверку доступности и вставку брони, предотвращая превышение количества номеров при параллельных запросах. Архивирование отелей и отмена бронирований сохраняют историю. Копирование цены при создании фиксирует стоимость поездки независимо от последующих изменений каталога.</w:t>
      </w:r>
    </w:p>
    <w:p>
      <w:pPr>
        <w:jc w:val="both"/>
      </w:pPr>
      <w:r>
        <w:t>Аналитика вычисляет подтверждения, отмены, ночи, стоимость подтверждённых ночей, среднюю оценку и долю отмен за выбранный период. Отдельные агрегаты и внешние соединения позволяют избежать дублирования показателей и включить отели без активности.</w:t>
      </w:r>
    </w:p>
    <w:p>
      <w:pPr>
        <w:jc w:val="both"/>
      </w:pPr>
      <w:r>
        <w:t>Docker Compose, миграции Alembic и локальный демонстрационный каталог обеспечивают воспроизводимое развёртывание. Проект демонстрирует проектирование базы данных, транзакции, целостность и разграничение ролей. Реальные платежи и email-рассылка находятся за пределами реализованной функциональности.</w:t>
      </w:r>
    </w:p>
    <w:p>
      <w:pPr>
        <w:pStyle w:val="Heading2"/>
      </w:pPr>
      <w:r>
        <w:t>Материалы проекта</w:t>
      </w:r>
    </w:p>
    <w:p>
      <w:pPr>
        <w:jc w:val="both"/>
      </w:pPr>
      <w:r>
        <w:t>1. README.md — архитектура, модель данных, API и запуск.</w:t>
        <w:br/>
        <w:t>2. src/models и src/migrations/versions — физическая схема и история её изменения.</w:t>
        <w:br/>
        <w:t>3. src/service и src/repositories — бизнес-операции, блокировки и аналитика.</w:t>
        <w:br/>
        <w:t>4. frontend/src — графический интерфейс.</w:t>
        <w:br/>
        <w:t>5. tests/unit_tests и tests/integration_tests — автоматические проверки.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  <w:ind w:firstLine="0"/>
    </w:pPr>
    <w:rPr>
      <w:rFonts w:ascii="Times New Roman" w:hAnsi="Times New Roman"/>
      <w:b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  <w:ind w:firstLine="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Онлайн-сервис бронирования отелей EasyBook</dc:title>
  <dc:subject>Отчёт о курсовой работе по базам данных</dc:subject>
  <dc:creator>Асланов Тимур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